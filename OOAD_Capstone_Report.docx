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2C61" w14:textId="77777777" w:rsidR="00D96127" w:rsidRDefault="00337019">
      <w:pPr>
        <w:jc w:val="center"/>
      </w:pPr>
      <w:r>
        <w:rPr>
          <w:noProof/>
        </w:rPr>
        <w:drawing>
          <wp:inline distT="0" distB="0" distL="0" distR="0" wp14:anchorId="010F70C7" wp14:editId="48662DE7">
            <wp:extent cx="5852160" cy="781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png"/>
                    <pic:cNvPicPr/>
                  </pic:nvPicPr>
                  <pic:blipFill>
                    <a:blip r:embed="rId8"/>
                    <a:stretch>
                      <a:fillRect/>
                    </a:stretch>
                  </pic:blipFill>
                  <pic:spPr>
                    <a:xfrm>
                      <a:off x="0" y="0"/>
                      <a:ext cx="5852160" cy="781481"/>
                    </a:xfrm>
                    <a:prstGeom prst="rect">
                      <a:avLst/>
                    </a:prstGeom>
                  </pic:spPr>
                </pic:pic>
              </a:graphicData>
            </a:graphic>
          </wp:inline>
        </w:drawing>
      </w:r>
    </w:p>
    <w:p w14:paraId="7CBD691D" w14:textId="77777777" w:rsidR="00EF4315" w:rsidRDefault="00EF4315">
      <w:pPr>
        <w:jc w:val="center"/>
        <w:rPr>
          <w:b/>
        </w:rPr>
      </w:pPr>
    </w:p>
    <w:p w14:paraId="0976829D" w14:textId="77777777" w:rsidR="00EF4315" w:rsidRDefault="00EF4315">
      <w:pPr>
        <w:jc w:val="center"/>
        <w:rPr>
          <w:b/>
        </w:rPr>
      </w:pPr>
    </w:p>
    <w:p w14:paraId="227D64EE" w14:textId="77777777" w:rsidR="00D96127" w:rsidRDefault="00337019">
      <w:pPr>
        <w:jc w:val="center"/>
      </w:pPr>
      <w:r>
        <w:t>SIMATS ENGINEERING</w:t>
      </w:r>
    </w:p>
    <w:p w14:paraId="54B54652" w14:textId="77777777" w:rsidR="00DB62EE" w:rsidRDefault="00DB62EE">
      <w:pPr>
        <w:jc w:val="center"/>
      </w:pPr>
    </w:p>
    <w:p w14:paraId="3F95B229" w14:textId="77777777" w:rsidR="00D96127" w:rsidRDefault="00337019">
      <w:pPr>
        <w:jc w:val="center"/>
      </w:pPr>
      <w:r>
        <w:t>Saveetha Institute of Medical and Technical Sciences</w:t>
      </w:r>
    </w:p>
    <w:p w14:paraId="6CE0B578" w14:textId="77777777" w:rsidR="00D96127" w:rsidRDefault="00337019">
      <w:pPr>
        <w:jc w:val="center"/>
      </w:pPr>
      <w:r>
        <w:t>Chennai – 602105</w:t>
      </w:r>
    </w:p>
    <w:p w14:paraId="039EAFFD" w14:textId="77777777" w:rsidR="00D96127" w:rsidRDefault="00D96127">
      <w:pPr>
        <w:jc w:val="center"/>
      </w:pPr>
    </w:p>
    <w:p w14:paraId="79D225E5" w14:textId="77777777" w:rsidR="00D96127" w:rsidRDefault="00337019">
      <w:pPr>
        <w:jc w:val="center"/>
      </w:pPr>
      <w:r>
        <w:t>SMART WATER CONSUMPTION MONITORING AND</w:t>
      </w:r>
      <w:r>
        <w:br/>
        <w:t>LEAK DETECTION MANAGEMENT SYSTEM</w:t>
      </w:r>
    </w:p>
    <w:p w14:paraId="0E04A9BF" w14:textId="77777777" w:rsidR="00D96127" w:rsidRDefault="00D96127">
      <w:pPr>
        <w:jc w:val="center"/>
      </w:pPr>
    </w:p>
    <w:p w14:paraId="63F0B8E9" w14:textId="77777777" w:rsidR="00D96127" w:rsidRDefault="00337019">
      <w:pPr>
        <w:jc w:val="center"/>
      </w:pPr>
      <w:r>
        <w:t>A CAPSTONE PROJECT REPORT</w:t>
      </w:r>
    </w:p>
    <w:p w14:paraId="24F2A926" w14:textId="77777777" w:rsidR="00D96127" w:rsidRDefault="00D96127">
      <w:pPr>
        <w:jc w:val="center"/>
      </w:pPr>
    </w:p>
    <w:p w14:paraId="0C4FDCDE" w14:textId="77777777" w:rsidR="00D96127" w:rsidRDefault="00337019">
      <w:pPr>
        <w:jc w:val="center"/>
      </w:pPr>
      <w:r>
        <w:t>A Capstone Project Report submitted in partial fulfilment of the requirements</w:t>
      </w:r>
      <w:r>
        <w:br/>
        <w:t>for the course and award of the degree of</w:t>
      </w:r>
    </w:p>
    <w:p w14:paraId="6ED8DDC1" w14:textId="77777777" w:rsidR="00EF4315" w:rsidRDefault="00EF4315">
      <w:pPr>
        <w:jc w:val="center"/>
      </w:pPr>
    </w:p>
    <w:p w14:paraId="10C01C4B" w14:textId="77777777" w:rsidR="00D96127" w:rsidRDefault="00337019">
      <w:pPr>
        <w:jc w:val="center"/>
      </w:pPr>
      <w:r>
        <w:t>BACHELOR OF TECHNOLOGY</w:t>
      </w:r>
    </w:p>
    <w:p w14:paraId="350A215E" w14:textId="77777777" w:rsidR="00D96127" w:rsidRDefault="00337019">
      <w:pPr>
        <w:jc w:val="center"/>
      </w:pPr>
      <w:r>
        <w:t>IN</w:t>
      </w:r>
    </w:p>
    <w:p w14:paraId="60AEEEDC" w14:textId="77777777" w:rsidR="00D96127" w:rsidRDefault="00337019">
      <w:pPr>
        <w:jc w:val="center"/>
      </w:pPr>
      <w:r>
        <w:t>COMPUTER SCIENCE AND ENGINEERING</w:t>
      </w:r>
    </w:p>
    <w:p w14:paraId="320E545A" w14:textId="77777777" w:rsidR="00D96127" w:rsidRDefault="00D96127">
      <w:pPr>
        <w:jc w:val="center"/>
      </w:pPr>
    </w:p>
    <w:p w14:paraId="6AC6BFC8" w14:textId="77777777" w:rsidR="00D96127" w:rsidRDefault="00337019">
      <w:pPr>
        <w:jc w:val="center"/>
      </w:pPr>
      <w:r>
        <w:t>Submitted by</w:t>
      </w:r>
    </w:p>
    <w:p w14:paraId="6C529C8C" w14:textId="79A3CA52" w:rsidR="00D96127" w:rsidRDefault="00337019" w:rsidP="00DB62EE">
      <w:pPr>
        <w:jc w:val="center"/>
      </w:pPr>
      <w:r>
        <w:t>M. Poojith Ganesh – 192311290</w:t>
      </w:r>
      <w:r>
        <w:br/>
      </w:r>
    </w:p>
    <w:p w14:paraId="384C8FC3" w14:textId="77777777" w:rsidR="00D96127" w:rsidRDefault="00337019">
      <w:pPr>
        <w:jc w:val="center"/>
      </w:pPr>
      <w:r>
        <w:t>Under the Supervision of</w:t>
      </w:r>
    </w:p>
    <w:p w14:paraId="6C33EAB4" w14:textId="77777777" w:rsidR="00D96127" w:rsidRDefault="00337019" w:rsidP="00EF4315">
      <w:pPr>
        <w:jc w:val="center"/>
      </w:pPr>
      <w:r>
        <w:t>Madhan</w:t>
      </w:r>
    </w:p>
    <w:p w14:paraId="1EBFE471" w14:textId="77777777" w:rsidR="00EF4315" w:rsidRDefault="00EF4315">
      <w:pPr>
        <w:jc w:val="center"/>
      </w:pPr>
    </w:p>
    <w:p w14:paraId="42AB8FDA" w14:textId="77777777" w:rsidR="00EF4315" w:rsidRDefault="00337019" w:rsidP="00EF4315">
      <w:pPr>
        <w:jc w:val="center"/>
      </w:pPr>
      <w:r>
        <w:t>SIMATS ENGINEERING</w:t>
      </w:r>
      <w:r>
        <w:br/>
      </w:r>
      <w:r>
        <w:t>Saveetha Institute of Medical and Technical Sciences</w:t>
      </w:r>
      <w:r>
        <w:br/>
      </w:r>
    </w:p>
    <w:p w14:paraId="4ABA7F01" w14:textId="77777777" w:rsidR="00D96127" w:rsidRDefault="00337019">
      <w:pPr>
        <w:jc w:val="center"/>
      </w:pPr>
      <w:r>
        <w:t>Chennai – 602105</w:t>
      </w:r>
    </w:p>
    <w:p w14:paraId="6FA716E9" w14:textId="77777777" w:rsidR="00EF4315" w:rsidRDefault="00EF4315">
      <w:pPr>
        <w:jc w:val="center"/>
      </w:pPr>
    </w:p>
    <w:p w14:paraId="7826E8C5" w14:textId="77777777" w:rsidR="00D96127" w:rsidRDefault="00337019">
      <w:pPr>
        <w:jc w:val="center"/>
      </w:pPr>
      <w:r>
        <w:t>SEPTEMBER 2026</w:t>
      </w:r>
    </w:p>
    <w:p w14:paraId="07BCBEA3" w14:textId="77777777" w:rsidR="00D96127" w:rsidRDefault="00337019">
      <w:r>
        <w:br w:type="page"/>
      </w:r>
    </w:p>
    <w:p w14:paraId="6EEA2A6F" w14:textId="77777777" w:rsidR="00D96127" w:rsidRDefault="00337019">
      <w:pPr>
        <w:pStyle w:val="Heading1"/>
        <w:jc w:val="center"/>
      </w:pPr>
      <w:r>
        <w:lastRenderedPageBreak/>
        <w:t>BONAFIDE CERTIFICATE</w:t>
      </w:r>
    </w:p>
    <w:p w14:paraId="286ADF82" w14:textId="77777777" w:rsidR="00D96127" w:rsidRDefault="00D96127"/>
    <w:p w14:paraId="270D4962" w14:textId="37155CA4" w:rsidR="00D96127" w:rsidRDefault="00337019">
      <w:r>
        <w:t xml:space="preserve">This is to certify that the Capstone Project entitled “Intelligent Water Usage Monitoring and Leakage Alert Management System” has been carried out by M. Poojith Ganesh (192311290) </w:t>
      </w:r>
      <w:r w:rsidR="00DB62EE">
        <w:t>,</w:t>
      </w:r>
      <w:r>
        <w:t xml:space="preserve"> K. Krishna Charan (192311316)</w:t>
      </w:r>
      <w:r w:rsidR="00DB62EE">
        <w:t xml:space="preserve">, </w:t>
      </w:r>
      <w:r w:rsidR="00DB62EE" w:rsidRPr="00DB62EE">
        <w:t>Ch Teja Srinivas</w:t>
      </w:r>
      <w:r w:rsidR="00DB62EE">
        <w:t>(</w:t>
      </w:r>
      <w:r w:rsidR="00DB62EE" w:rsidRPr="00DB62EE">
        <w:t>192311280</w:t>
      </w:r>
      <w:r w:rsidR="00DB62EE">
        <w:t xml:space="preserve">) and </w:t>
      </w:r>
      <w:proofErr w:type="spellStart"/>
      <w:r w:rsidR="00DB62EE" w:rsidRPr="00DB62EE">
        <w:t>A.</w:t>
      </w:r>
      <w:r w:rsidR="00DB62EE">
        <w:t>Adarsh</w:t>
      </w:r>
      <w:proofErr w:type="spellEnd"/>
      <w:r w:rsidR="00DB62EE">
        <w:t>(</w:t>
      </w:r>
      <w:r w:rsidR="00DB62EE" w:rsidRPr="00DB62EE">
        <w:t>192365002</w:t>
      </w:r>
      <w:r w:rsidR="00DB62EE">
        <w:t>)</w:t>
      </w:r>
      <w:r>
        <w:t xml:space="preserve"> under the supervision of Madhan and is submitted in partial fulfilment of the requirements for the current semester of the B.Tech. Computer Science and Engineering </w:t>
      </w:r>
      <w:proofErr w:type="spellStart"/>
      <w:r>
        <w:t>programme</w:t>
      </w:r>
      <w:proofErr w:type="spellEnd"/>
      <w:r>
        <w:t xml:space="preserve"> at SIMATS Engineering, Saveetha Institute of Medical and Technical Sciences, Chennai.</w:t>
      </w:r>
    </w:p>
    <w:p w14:paraId="43C4EF32" w14:textId="77777777" w:rsidR="00D96127" w:rsidRDefault="00337019">
      <w:r>
        <w:t>The project applies Object-Oriented Analysis and Design principles to model water-consumption monitoring, abnormal-flow analysis, leakage detection, alert management, reporting and data storage. The report presents the analysis and proposed design using UML-based artefacts and a layered software architecture.</w:t>
      </w:r>
    </w:p>
    <w:p w14:paraId="75192CA6" w14:textId="77777777" w:rsidR="00D96127" w:rsidRDefault="00D96127"/>
    <w:tbl>
      <w:tblPr>
        <w:tblStyle w:val="TableGrid"/>
        <w:tblW w:w="0" w:type="auto"/>
        <w:jc w:val="center"/>
        <w:tblLook w:val="04A0" w:firstRow="1" w:lastRow="0" w:firstColumn="1" w:lastColumn="0" w:noHBand="0" w:noVBand="1"/>
      </w:tblPr>
      <w:tblGrid>
        <w:gridCol w:w="3308"/>
        <w:gridCol w:w="3309"/>
        <w:gridCol w:w="3309"/>
      </w:tblGrid>
      <w:tr w:rsidR="00D96127" w14:paraId="64A053A1" w14:textId="77777777">
        <w:trPr>
          <w:jc w:val="center"/>
        </w:trPr>
        <w:tc>
          <w:tcPr>
            <w:tcW w:w="3312" w:type="dxa"/>
            <w:shd w:val="clear" w:color="auto" w:fill="D9E2F3"/>
            <w:vAlign w:val="center"/>
          </w:tcPr>
          <w:p w14:paraId="61D2D430" w14:textId="77777777" w:rsidR="00D96127" w:rsidRDefault="00337019">
            <w:pPr>
              <w:spacing w:after="40"/>
            </w:pPr>
            <w:r>
              <w:rPr>
                <w:b/>
                <w:sz w:val="19"/>
              </w:rPr>
              <w:t>Role</w:t>
            </w:r>
          </w:p>
        </w:tc>
        <w:tc>
          <w:tcPr>
            <w:tcW w:w="3312" w:type="dxa"/>
            <w:shd w:val="clear" w:color="auto" w:fill="D9E2F3"/>
            <w:vAlign w:val="center"/>
          </w:tcPr>
          <w:p w14:paraId="70232740" w14:textId="77777777" w:rsidR="00D96127" w:rsidRDefault="00337019">
            <w:pPr>
              <w:spacing w:after="40"/>
            </w:pPr>
            <w:r>
              <w:rPr>
                <w:b/>
                <w:sz w:val="19"/>
              </w:rPr>
              <w:t>Name / Designation</w:t>
            </w:r>
          </w:p>
        </w:tc>
        <w:tc>
          <w:tcPr>
            <w:tcW w:w="3312" w:type="dxa"/>
            <w:shd w:val="clear" w:color="auto" w:fill="D9E2F3"/>
            <w:vAlign w:val="center"/>
          </w:tcPr>
          <w:p w14:paraId="0FA5BF15" w14:textId="77777777" w:rsidR="00D96127" w:rsidRDefault="00337019">
            <w:pPr>
              <w:spacing w:after="40"/>
            </w:pPr>
            <w:r>
              <w:rPr>
                <w:b/>
                <w:sz w:val="19"/>
              </w:rPr>
              <w:t>Signature</w:t>
            </w:r>
          </w:p>
        </w:tc>
      </w:tr>
      <w:tr w:rsidR="00D96127" w14:paraId="797F4779" w14:textId="77777777">
        <w:trPr>
          <w:jc w:val="center"/>
        </w:trPr>
        <w:tc>
          <w:tcPr>
            <w:tcW w:w="3312" w:type="dxa"/>
            <w:vAlign w:val="center"/>
          </w:tcPr>
          <w:p w14:paraId="75B540DF" w14:textId="77777777" w:rsidR="00D96127" w:rsidRDefault="00337019">
            <w:pPr>
              <w:spacing w:after="40"/>
            </w:pPr>
            <w:r>
              <w:rPr>
                <w:sz w:val="19"/>
              </w:rPr>
              <w:t>Project Supervisor</w:t>
            </w:r>
          </w:p>
        </w:tc>
        <w:tc>
          <w:tcPr>
            <w:tcW w:w="3312" w:type="dxa"/>
            <w:vAlign w:val="center"/>
          </w:tcPr>
          <w:p w14:paraId="45868EBE" w14:textId="77777777" w:rsidR="00D96127" w:rsidRDefault="00337019">
            <w:pPr>
              <w:spacing w:after="40"/>
            </w:pPr>
            <w:r>
              <w:rPr>
                <w:sz w:val="19"/>
              </w:rPr>
              <w:t>Madhan</w:t>
            </w:r>
          </w:p>
        </w:tc>
        <w:tc>
          <w:tcPr>
            <w:tcW w:w="3312" w:type="dxa"/>
            <w:vAlign w:val="center"/>
          </w:tcPr>
          <w:p w14:paraId="561EDFDF" w14:textId="77777777" w:rsidR="00D96127" w:rsidRDefault="00D96127">
            <w:pPr>
              <w:spacing w:after="40"/>
            </w:pPr>
          </w:p>
        </w:tc>
      </w:tr>
      <w:tr w:rsidR="00D96127" w14:paraId="2C88E2B9" w14:textId="77777777">
        <w:trPr>
          <w:jc w:val="center"/>
        </w:trPr>
        <w:tc>
          <w:tcPr>
            <w:tcW w:w="3312" w:type="dxa"/>
            <w:vAlign w:val="center"/>
          </w:tcPr>
          <w:p w14:paraId="22E5E884" w14:textId="77777777" w:rsidR="00D96127" w:rsidRDefault="00337019">
            <w:pPr>
              <w:spacing w:after="40"/>
            </w:pPr>
            <w:r>
              <w:rPr>
                <w:sz w:val="19"/>
              </w:rPr>
              <w:t>Course / Faculty</w:t>
            </w:r>
          </w:p>
        </w:tc>
        <w:tc>
          <w:tcPr>
            <w:tcW w:w="3312" w:type="dxa"/>
            <w:vAlign w:val="center"/>
          </w:tcPr>
          <w:p w14:paraId="6915D7A8" w14:textId="77777777" w:rsidR="00D96127" w:rsidRDefault="00337019">
            <w:pPr>
              <w:spacing w:after="40"/>
            </w:pPr>
            <w:r>
              <w:rPr>
                <w:sz w:val="19"/>
              </w:rPr>
              <w:t>CSA1101 – Object Oriented Analysis and Design</w:t>
            </w:r>
          </w:p>
        </w:tc>
        <w:tc>
          <w:tcPr>
            <w:tcW w:w="3312" w:type="dxa"/>
            <w:vAlign w:val="center"/>
          </w:tcPr>
          <w:p w14:paraId="05FF41B8" w14:textId="77777777" w:rsidR="00D96127" w:rsidRDefault="00D96127">
            <w:pPr>
              <w:spacing w:after="40"/>
            </w:pPr>
          </w:p>
        </w:tc>
      </w:tr>
      <w:tr w:rsidR="00D96127" w14:paraId="1DC527B2" w14:textId="77777777">
        <w:trPr>
          <w:jc w:val="center"/>
        </w:trPr>
        <w:tc>
          <w:tcPr>
            <w:tcW w:w="3312" w:type="dxa"/>
            <w:vAlign w:val="center"/>
          </w:tcPr>
          <w:p w14:paraId="1A6E9380" w14:textId="77777777" w:rsidR="00D96127" w:rsidRDefault="00337019">
            <w:pPr>
              <w:spacing w:after="40"/>
            </w:pPr>
            <w:r>
              <w:rPr>
                <w:sz w:val="19"/>
              </w:rPr>
              <w:t>Student</w:t>
            </w:r>
          </w:p>
        </w:tc>
        <w:tc>
          <w:tcPr>
            <w:tcW w:w="3312" w:type="dxa"/>
            <w:vAlign w:val="center"/>
          </w:tcPr>
          <w:p w14:paraId="1F1D4322" w14:textId="77777777" w:rsidR="00D96127" w:rsidRDefault="00337019">
            <w:pPr>
              <w:spacing w:after="40"/>
            </w:pPr>
            <w:r>
              <w:rPr>
                <w:sz w:val="19"/>
              </w:rPr>
              <w:t>K. Krishna Charan – 192311316</w:t>
            </w:r>
          </w:p>
        </w:tc>
        <w:tc>
          <w:tcPr>
            <w:tcW w:w="3312" w:type="dxa"/>
            <w:vAlign w:val="center"/>
          </w:tcPr>
          <w:p w14:paraId="40A53A94" w14:textId="77777777" w:rsidR="00D96127" w:rsidRDefault="00D96127">
            <w:pPr>
              <w:spacing w:after="40"/>
            </w:pPr>
          </w:p>
        </w:tc>
      </w:tr>
      <w:tr w:rsidR="00D96127" w14:paraId="2289BC9D" w14:textId="77777777">
        <w:trPr>
          <w:jc w:val="center"/>
        </w:trPr>
        <w:tc>
          <w:tcPr>
            <w:tcW w:w="3312" w:type="dxa"/>
            <w:vAlign w:val="center"/>
          </w:tcPr>
          <w:p w14:paraId="2F9088AB" w14:textId="77777777" w:rsidR="00D96127" w:rsidRDefault="00337019">
            <w:pPr>
              <w:spacing w:after="40"/>
            </w:pPr>
            <w:r>
              <w:rPr>
                <w:sz w:val="19"/>
              </w:rPr>
              <w:t>Student</w:t>
            </w:r>
          </w:p>
        </w:tc>
        <w:tc>
          <w:tcPr>
            <w:tcW w:w="3312" w:type="dxa"/>
            <w:vAlign w:val="center"/>
          </w:tcPr>
          <w:p w14:paraId="56D7DA04" w14:textId="77777777" w:rsidR="00D96127" w:rsidRDefault="00337019">
            <w:pPr>
              <w:spacing w:after="40"/>
            </w:pPr>
            <w:r>
              <w:rPr>
                <w:sz w:val="19"/>
              </w:rPr>
              <w:t>K. Krishna Charan – 192311316</w:t>
            </w:r>
          </w:p>
        </w:tc>
        <w:tc>
          <w:tcPr>
            <w:tcW w:w="3312" w:type="dxa"/>
            <w:vAlign w:val="center"/>
          </w:tcPr>
          <w:p w14:paraId="31D3B9C0" w14:textId="77777777" w:rsidR="00D96127" w:rsidRDefault="00D96127">
            <w:pPr>
              <w:spacing w:after="40"/>
            </w:pPr>
          </w:p>
        </w:tc>
      </w:tr>
    </w:tbl>
    <w:p w14:paraId="19159FEA" w14:textId="77777777" w:rsidR="00D96127" w:rsidRDefault="00D96127">
      <w:pPr>
        <w:spacing w:after="0"/>
      </w:pPr>
    </w:p>
    <w:p w14:paraId="6DA4956B" w14:textId="77777777" w:rsidR="00D96127" w:rsidRDefault="00337019">
      <w:r>
        <w:t>Place:</w:t>
      </w:r>
      <w:r>
        <w:br/>
        <w:t>Date:</w:t>
      </w:r>
    </w:p>
    <w:p w14:paraId="5E0519AA" w14:textId="77777777" w:rsidR="00D96127" w:rsidRDefault="00337019">
      <w:r>
        <w:br w:type="page"/>
      </w:r>
    </w:p>
    <w:p w14:paraId="04B668E7" w14:textId="77777777" w:rsidR="00D96127" w:rsidRDefault="00337019" w:rsidP="00DB62EE">
      <w:pPr>
        <w:pStyle w:val="Heading1"/>
        <w:jc w:val="center"/>
      </w:pPr>
      <w:r>
        <w:lastRenderedPageBreak/>
        <w:t>DECLARATION</w:t>
      </w:r>
    </w:p>
    <w:p w14:paraId="64E306BC" w14:textId="533D8451" w:rsidR="00D96127" w:rsidRDefault="00337019" w:rsidP="00DB62EE">
      <w:pPr>
        <w:jc w:val="both"/>
      </w:pPr>
      <w:r>
        <w:t xml:space="preserve">We, M. Poojith Ganesh (192311290) and K. Krishna Charan (192311316), </w:t>
      </w:r>
      <w:r w:rsidR="00DB62EE" w:rsidRPr="00DB62EE">
        <w:t>Ch Teja Srinivas</w:t>
      </w:r>
      <w:r w:rsidR="00DB62EE">
        <w:t xml:space="preserve"> (</w:t>
      </w:r>
      <w:r w:rsidR="00DB62EE" w:rsidRPr="00DB62EE">
        <w:t>192311280</w:t>
      </w:r>
      <w:r w:rsidR="00DB62EE">
        <w:t xml:space="preserve">) and </w:t>
      </w:r>
      <w:r w:rsidR="00DB62EE" w:rsidRPr="00DB62EE">
        <w:t>A.</w:t>
      </w:r>
      <w:r w:rsidR="00DB62EE">
        <w:t xml:space="preserve"> </w:t>
      </w:r>
      <w:proofErr w:type="gramStart"/>
      <w:r w:rsidR="00DB62EE">
        <w:t>Adarsh(</w:t>
      </w:r>
      <w:proofErr w:type="gramEnd"/>
      <w:r w:rsidR="00DB62EE" w:rsidRPr="00DB62EE">
        <w:t>192365002</w:t>
      </w:r>
      <w:r w:rsidR="00DB62EE">
        <w:t xml:space="preserve">), </w:t>
      </w:r>
      <w:r>
        <w:t xml:space="preserve">students of the Computer Science and Engineering </w:t>
      </w:r>
      <w:proofErr w:type="spellStart"/>
      <w:r>
        <w:t>programme</w:t>
      </w:r>
      <w:proofErr w:type="spellEnd"/>
      <w:r>
        <w:t xml:space="preserve"> at SIMATS Engineering, hereby declare that the Capstone Project Work entitled “Intelligent Water Usage Monitoring and Leakage Alert Management System” is the result of our academic work.</w:t>
      </w:r>
    </w:p>
    <w:p w14:paraId="74864990" w14:textId="77777777" w:rsidR="00D96127" w:rsidRDefault="00337019" w:rsidP="00DB62EE">
      <w:pPr>
        <w:jc w:val="both"/>
      </w:pPr>
      <w:r>
        <w:t>The report has been prepared using the supplied project presentation as the primary project source and by developing the corresponding OOAD documentation in a capstone-report structure. The UML diagrams, system architecture, requirements tables and database model included in this report represent the proposed design of the system based on the project scope described in the source presentation.</w:t>
      </w:r>
    </w:p>
    <w:p w14:paraId="5EC10F66" w14:textId="77777777" w:rsidR="00D96127" w:rsidRDefault="00337019" w:rsidP="00DB62EE">
      <w:pPr>
        <w:jc w:val="both"/>
      </w:pPr>
      <w:r>
        <w:t>All books, standards and other sources used for the report have been acknowledged in the References section. No claim of measured field performance is made where implementation or experimental evidence is not available in the supplied material.</w:t>
      </w:r>
    </w:p>
    <w:p w14:paraId="2F78A016" w14:textId="77777777" w:rsidR="00D96127" w:rsidRDefault="00D96127"/>
    <w:p w14:paraId="41A23246" w14:textId="77777777" w:rsidR="00D96127" w:rsidRDefault="00337019">
      <w:r>
        <w:t>Place:</w:t>
      </w:r>
      <w:r>
        <w:br/>
        <w:t>Date:</w:t>
      </w:r>
      <w:r>
        <w:br/>
      </w:r>
    </w:p>
    <w:p w14:paraId="066F8FCF" w14:textId="77777777" w:rsidR="00D96127" w:rsidRDefault="00337019">
      <w:r>
        <w:t>Signature of Students with Names</w:t>
      </w:r>
    </w:p>
    <w:p w14:paraId="00ECACA7" w14:textId="77777777" w:rsidR="00D96127" w:rsidRDefault="00337019">
      <w:r>
        <w:br w:type="page"/>
      </w:r>
    </w:p>
    <w:p w14:paraId="12A83BD7" w14:textId="77777777" w:rsidR="00D96127" w:rsidRDefault="00337019">
      <w:pPr>
        <w:pStyle w:val="Heading1"/>
        <w:jc w:val="center"/>
      </w:pPr>
      <w:r>
        <w:lastRenderedPageBreak/>
        <w:t>INDIVIDUAL CONTRIBUTION STATEMENT</w:t>
      </w:r>
    </w:p>
    <w:tbl>
      <w:tblPr>
        <w:tblStyle w:val="TableGrid"/>
        <w:tblW w:w="0" w:type="auto"/>
        <w:jc w:val="center"/>
        <w:tblLook w:val="04A0" w:firstRow="1" w:lastRow="0" w:firstColumn="1" w:lastColumn="0" w:noHBand="0" w:noVBand="1"/>
      </w:tblPr>
      <w:tblGrid>
        <w:gridCol w:w="1984"/>
        <w:gridCol w:w="1985"/>
        <w:gridCol w:w="1986"/>
        <w:gridCol w:w="1986"/>
        <w:gridCol w:w="1985"/>
      </w:tblGrid>
      <w:tr w:rsidR="00D96127" w14:paraId="0CBA98CA" w14:textId="77777777" w:rsidTr="00DB62EE">
        <w:trPr>
          <w:jc w:val="center"/>
        </w:trPr>
        <w:tc>
          <w:tcPr>
            <w:tcW w:w="1984" w:type="dxa"/>
            <w:shd w:val="clear" w:color="auto" w:fill="D9E2F3"/>
            <w:vAlign w:val="center"/>
          </w:tcPr>
          <w:p w14:paraId="5B0C7149" w14:textId="77777777" w:rsidR="00D96127" w:rsidRDefault="00337019">
            <w:pPr>
              <w:spacing w:after="40"/>
            </w:pPr>
            <w:r>
              <w:rPr>
                <w:b/>
                <w:sz w:val="19"/>
              </w:rPr>
              <w:t>Student</w:t>
            </w:r>
          </w:p>
        </w:tc>
        <w:tc>
          <w:tcPr>
            <w:tcW w:w="1985" w:type="dxa"/>
            <w:shd w:val="clear" w:color="auto" w:fill="D9E2F3"/>
            <w:vAlign w:val="center"/>
          </w:tcPr>
          <w:p w14:paraId="0762DC1F" w14:textId="77777777" w:rsidR="00D96127" w:rsidRDefault="00337019">
            <w:pPr>
              <w:spacing w:after="40"/>
            </w:pPr>
            <w:r>
              <w:rPr>
                <w:b/>
                <w:sz w:val="19"/>
              </w:rPr>
              <w:t>Analysis &amp; Design</w:t>
            </w:r>
          </w:p>
        </w:tc>
        <w:tc>
          <w:tcPr>
            <w:tcW w:w="1986" w:type="dxa"/>
            <w:shd w:val="clear" w:color="auto" w:fill="D9E2F3"/>
            <w:vAlign w:val="center"/>
          </w:tcPr>
          <w:p w14:paraId="76A33DEA" w14:textId="77777777" w:rsidR="00D96127" w:rsidRDefault="00337019">
            <w:pPr>
              <w:spacing w:after="40"/>
            </w:pPr>
            <w:r>
              <w:rPr>
                <w:b/>
                <w:sz w:val="19"/>
              </w:rPr>
              <w:t>Implementation / Modelling</w:t>
            </w:r>
          </w:p>
        </w:tc>
        <w:tc>
          <w:tcPr>
            <w:tcW w:w="1986" w:type="dxa"/>
            <w:shd w:val="clear" w:color="auto" w:fill="D9E2F3"/>
            <w:vAlign w:val="center"/>
          </w:tcPr>
          <w:p w14:paraId="6F8B4419" w14:textId="77777777" w:rsidR="00D96127" w:rsidRDefault="00337019">
            <w:pPr>
              <w:spacing w:after="40"/>
            </w:pPr>
            <w:r>
              <w:rPr>
                <w:b/>
                <w:sz w:val="19"/>
              </w:rPr>
              <w:t>Testing &amp; Documentation</w:t>
            </w:r>
          </w:p>
        </w:tc>
        <w:tc>
          <w:tcPr>
            <w:tcW w:w="1985" w:type="dxa"/>
            <w:shd w:val="clear" w:color="auto" w:fill="D9E2F3"/>
            <w:vAlign w:val="center"/>
          </w:tcPr>
          <w:p w14:paraId="4CC06A4B" w14:textId="77777777" w:rsidR="00D96127" w:rsidRDefault="00337019">
            <w:pPr>
              <w:spacing w:after="40"/>
            </w:pPr>
            <w:r>
              <w:rPr>
                <w:b/>
                <w:sz w:val="19"/>
              </w:rPr>
              <w:t>Contribution</w:t>
            </w:r>
          </w:p>
        </w:tc>
      </w:tr>
      <w:tr w:rsidR="00D96127" w14:paraId="2DD52AFB" w14:textId="77777777" w:rsidTr="00DB62EE">
        <w:trPr>
          <w:jc w:val="center"/>
        </w:trPr>
        <w:tc>
          <w:tcPr>
            <w:tcW w:w="1984" w:type="dxa"/>
            <w:vAlign w:val="center"/>
          </w:tcPr>
          <w:p w14:paraId="6D84332E" w14:textId="77777777" w:rsidR="002D225E" w:rsidRDefault="00337019">
            <w:r>
              <w:t>M. Poojith Ganesh</w:t>
            </w:r>
            <w:r>
              <w:br/>
              <w:t>192311290</w:t>
            </w:r>
          </w:p>
        </w:tc>
        <w:tc>
          <w:tcPr>
            <w:tcW w:w="1985" w:type="dxa"/>
            <w:vAlign w:val="center"/>
          </w:tcPr>
          <w:p w14:paraId="03AC5597" w14:textId="77777777" w:rsidR="002D225E" w:rsidRDefault="00337019">
            <w:r>
              <w:t>Requirement analysis, use-case modelling</w:t>
            </w:r>
          </w:p>
        </w:tc>
        <w:tc>
          <w:tcPr>
            <w:tcW w:w="1986" w:type="dxa"/>
            <w:vAlign w:val="center"/>
          </w:tcPr>
          <w:p w14:paraId="055C284C" w14:textId="77777777" w:rsidR="002D225E" w:rsidRDefault="00337019">
            <w:r>
              <w:t>Water-consumption monitoring design, UML modelling</w:t>
            </w:r>
          </w:p>
        </w:tc>
        <w:tc>
          <w:tcPr>
            <w:tcW w:w="1986" w:type="dxa"/>
            <w:vAlign w:val="center"/>
          </w:tcPr>
          <w:p w14:paraId="3B82A60E" w14:textId="77777777" w:rsidR="002D225E" w:rsidRDefault="00337019">
            <w:r>
              <w:t xml:space="preserve">Review of system </w:t>
            </w:r>
            <w:proofErr w:type="spellStart"/>
            <w:r>
              <w:t>behaviour</w:t>
            </w:r>
            <w:proofErr w:type="spellEnd"/>
            <w:r>
              <w:t xml:space="preserve"> and records</w:t>
            </w:r>
          </w:p>
        </w:tc>
        <w:tc>
          <w:tcPr>
            <w:tcW w:w="1985" w:type="dxa"/>
            <w:vAlign w:val="center"/>
          </w:tcPr>
          <w:p w14:paraId="1E2934A4" w14:textId="4ABCD5B4" w:rsidR="00D96127" w:rsidRDefault="00DB62EE">
            <w:pPr>
              <w:spacing w:after="40"/>
            </w:pPr>
            <w:r>
              <w:rPr>
                <w:sz w:val="19"/>
              </w:rPr>
              <w:t>25%</w:t>
            </w:r>
          </w:p>
        </w:tc>
      </w:tr>
      <w:tr w:rsidR="00D96127" w14:paraId="63D0DC75" w14:textId="77777777" w:rsidTr="00DB62EE">
        <w:trPr>
          <w:jc w:val="center"/>
        </w:trPr>
        <w:tc>
          <w:tcPr>
            <w:tcW w:w="1984" w:type="dxa"/>
            <w:vAlign w:val="center"/>
          </w:tcPr>
          <w:p w14:paraId="65DEA9E3" w14:textId="77777777" w:rsidR="002D225E" w:rsidRDefault="00337019">
            <w:r>
              <w:t>K. Krishna Charan</w:t>
            </w:r>
            <w:r>
              <w:br/>
              <w:t>192311316</w:t>
            </w:r>
          </w:p>
        </w:tc>
        <w:tc>
          <w:tcPr>
            <w:tcW w:w="1985" w:type="dxa"/>
            <w:vAlign w:val="center"/>
          </w:tcPr>
          <w:p w14:paraId="2A2846FA" w14:textId="77777777" w:rsidR="002D225E" w:rsidRDefault="00337019">
            <w:r>
              <w:t>Problem analysis, architecture and class identification</w:t>
            </w:r>
          </w:p>
        </w:tc>
        <w:tc>
          <w:tcPr>
            <w:tcW w:w="1986" w:type="dxa"/>
            <w:vAlign w:val="center"/>
          </w:tcPr>
          <w:p w14:paraId="6637B2AB" w14:textId="77777777" w:rsidR="002D225E" w:rsidRDefault="00337019">
            <w:r>
              <w:t>Leak detection, alert-management and database design</w:t>
            </w:r>
          </w:p>
        </w:tc>
        <w:tc>
          <w:tcPr>
            <w:tcW w:w="1986" w:type="dxa"/>
            <w:vAlign w:val="center"/>
          </w:tcPr>
          <w:p w14:paraId="01CE3FC3" w14:textId="77777777" w:rsidR="002D225E" w:rsidRDefault="00337019">
            <w:r>
              <w:t>Integration, testing plan and final documentation</w:t>
            </w:r>
          </w:p>
        </w:tc>
        <w:tc>
          <w:tcPr>
            <w:tcW w:w="1985" w:type="dxa"/>
            <w:vAlign w:val="center"/>
          </w:tcPr>
          <w:p w14:paraId="6070D60F" w14:textId="30D8AA0E" w:rsidR="00D96127" w:rsidRDefault="00DB62EE">
            <w:pPr>
              <w:spacing w:after="40"/>
            </w:pPr>
            <w:r>
              <w:rPr>
                <w:sz w:val="19"/>
              </w:rPr>
              <w:t>25%</w:t>
            </w:r>
          </w:p>
        </w:tc>
      </w:tr>
      <w:tr w:rsidR="00DB62EE" w14:paraId="0E1E360E" w14:textId="77777777" w:rsidTr="00DB62EE">
        <w:trPr>
          <w:jc w:val="center"/>
        </w:trPr>
        <w:tc>
          <w:tcPr>
            <w:tcW w:w="1984" w:type="dxa"/>
            <w:vAlign w:val="center"/>
          </w:tcPr>
          <w:p w14:paraId="61554922" w14:textId="12DBE1ED" w:rsidR="00DB62EE" w:rsidRDefault="00DB62EE">
            <w:r w:rsidRPr="00DB62EE">
              <w:t>Ch Teja Srinivas</w:t>
            </w:r>
            <w:r>
              <w:t xml:space="preserve"> </w:t>
            </w:r>
            <w:r w:rsidRPr="00DB62EE">
              <w:t>192311280</w:t>
            </w:r>
          </w:p>
        </w:tc>
        <w:tc>
          <w:tcPr>
            <w:tcW w:w="1985" w:type="dxa"/>
            <w:vAlign w:val="center"/>
          </w:tcPr>
          <w:p w14:paraId="1FE39384" w14:textId="1136B976" w:rsidR="00DB62EE" w:rsidRDefault="00DB62EE">
            <w:r>
              <w:t>Activity &amp; requirement analysis</w:t>
            </w:r>
          </w:p>
        </w:tc>
        <w:tc>
          <w:tcPr>
            <w:tcW w:w="1986" w:type="dxa"/>
            <w:vAlign w:val="center"/>
          </w:tcPr>
          <w:p w14:paraId="789EF396" w14:textId="42C20EAE" w:rsidR="00DB62EE" w:rsidRDefault="00DB62EE">
            <w:r>
              <w:t>Component &amp; deployment modelling</w:t>
            </w:r>
          </w:p>
        </w:tc>
        <w:tc>
          <w:tcPr>
            <w:tcW w:w="1986" w:type="dxa"/>
            <w:vAlign w:val="center"/>
          </w:tcPr>
          <w:p w14:paraId="04F3AA05" w14:textId="3099908F" w:rsidR="00DB62EE" w:rsidRDefault="00DB62EE">
            <w:r>
              <w:t>Test cases &amp; documentation</w:t>
            </w:r>
          </w:p>
        </w:tc>
        <w:tc>
          <w:tcPr>
            <w:tcW w:w="1985" w:type="dxa"/>
            <w:vAlign w:val="center"/>
          </w:tcPr>
          <w:p w14:paraId="12CE4448" w14:textId="71070663" w:rsidR="00DB62EE" w:rsidRDefault="00DB62EE">
            <w:pPr>
              <w:spacing w:after="40"/>
              <w:rPr>
                <w:sz w:val="19"/>
              </w:rPr>
            </w:pPr>
            <w:r>
              <w:rPr>
                <w:sz w:val="19"/>
              </w:rPr>
              <w:t>25%</w:t>
            </w:r>
          </w:p>
        </w:tc>
      </w:tr>
      <w:tr w:rsidR="00DB62EE" w14:paraId="5A21637B" w14:textId="77777777" w:rsidTr="00DB62EE">
        <w:trPr>
          <w:jc w:val="center"/>
        </w:trPr>
        <w:tc>
          <w:tcPr>
            <w:tcW w:w="1984" w:type="dxa"/>
            <w:vAlign w:val="center"/>
          </w:tcPr>
          <w:p w14:paraId="540BCA2E" w14:textId="5E5238B4" w:rsidR="00DB62EE" w:rsidRDefault="00DB62EE">
            <w:r w:rsidRPr="00DB62EE">
              <w:t>A.</w:t>
            </w:r>
            <w:r>
              <w:t xml:space="preserve"> Adarsh</w:t>
            </w:r>
            <w:r>
              <w:br/>
            </w:r>
            <w:r w:rsidRPr="00DB62EE">
              <w:t>192365002</w:t>
            </w:r>
          </w:p>
        </w:tc>
        <w:tc>
          <w:tcPr>
            <w:tcW w:w="1985" w:type="dxa"/>
            <w:vAlign w:val="center"/>
          </w:tcPr>
          <w:p w14:paraId="63581828" w14:textId="5288CC53" w:rsidR="00DB62EE" w:rsidRDefault="00DB62EE">
            <w:r>
              <w:t>Non-functional &amp; system analysis</w:t>
            </w:r>
          </w:p>
        </w:tc>
        <w:tc>
          <w:tcPr>
            <w:tcW w:w="1986" w:type="dxa"/>
            <w:vAlign w:val="center"/>
          </w:tcPr>
          <w:p w14:paraId="45A3A161" w14:textId="0E70BBD2" w:rsidR="00DB62EE" w:rsidRDefault="00DB62EE">
            <w:r>
              <w:t>Sequence &amp; reporting design</w:t>
            </w:r>
          </w:p>
        </w:tc>
        <w:tc>
          <w:tcPr>
            <w:tcW w:w="1986" w:type="dxa"/>
            <w:vAlign w:val="center"/>
          </w:tcPr>
          <w:p w14:paraId="3172E0D4" w14:textId="65394EA6" w:rsidR="00DB62EE" w:rsidRDefault="00DB62EE">
            <w:r>
              <w:t>Results &amp; final review</w:t>
            </w:r>
          </w:p>
        </w:tc>
        <w:tc>
          <w:tcPr>
            <w:tcW w:w="1985" w:type="dxa"/>
            <w:vAlign w:val="center"/>
          </w:tcPr>
          <w:p w14:paraId="1F27EFA6" w14:textId="058A68BB" w:rsidR="00DB62EE" w:rsidRDefault="00DB62EE">
            <w:pPr>
              <w:spacing w:after="40"/>
              <w:rPr>
                <w:sz w:val="19"/>
              </w:rPr>
            </w:pPr>
            <w:r>
              <w:rPr>
                <w:sz w:val="19"/>
              </w:rPr>
              <w:t>25%</w:t>
            </w:r>
          </w:p>
        </w:tc>
      </w:tr>
      <w:tr w:rsidR="00D96127" w14:paraId="6AD31546" w14:textId="77777777" w:rsidTr="00DB62EE">
        <w:trPr>
          <w:jc w:val="center"/>
        </w:trPr>
        <w:tc>
          <w:tcPr>
            <w:tcW w:w="1984" w:type="dxa"/>
            <w:vAlign w:val="center"/>
          </w:tcPr>
          <w:p w14:paraId="5EA671A2" w14:textId="77777777" w:rsidR="00D96127" w:rsidRDefault="00337019">
            <w:pPr>
              <w:spacing w:after="40"/>
            </w:pPr>
            <w:r>
              <w:rPr>
                <w:sz w:val="19"/>
              </w:rPr>
              <w:t>TOTAL</w:t>
            </w:r>
          </w:p>
        </w:tc>
        <w:tc>
          <w:tcPr>
            <w:tcW w:w="1985" w:type="dxa"/>
            <w:vAlign w:val="center"/>
          </w:tcPr>
          <w:p w14:paraId="32623ABB" w14:textId="77777777" w:rsidR="00D96127" w:rsidRDefault="00D96127">
            <w:pPr>
              <w:spacing w:after="40"/>
            </w:pPr>
          </w:p>
        </w:tc>
        <w:tc>
          <w:tcPr>
            <w:tcW w:w="1986" w:type="dxa"/>
            <w:vAlign w:val="center"/>
          </w:tcPr>
          <w:p w14:paraId="7D73DA77" w14:textId="77777777" w:rsidR="00D96127" w:rsidRDefault="00D96127">
            <w:pPr>
              <w:spacing w:after="40"/>
            </w:pPr>
          </w:p>
        </w:tc>
        <w:tc>
          <w:tcPr>
            <w:tcW w:w="1986" w:type="dxa"/>
            <w:vAlign w:val="center"/>
          </w:tcPr>
          <w:p w14:paraId="609112D2" w14:textId="77777777" w:rsidR="00D96127" w:rsidRDefault="00D96127">
            <w:pPr>
              <w:spacing w:after="40"/>
            </w:pPr>
          </w:p>
        </w:tc>
        <w:tc>
          <w:tcPr>
            <w:tcW w:w="1985" w:type="dxa"/>
            <w:vAlign w:val="center"/>
          </w:tcPr>
          <w:p w14:paraId="388BEB6A" w14:textId="77777777" w:rsidR="00D96127" w:rsidRDefault="00337019">
            <w:pPr>
              <w:spacing w:after="40"/>
            </w:pPr>
            <w:r>
              <w:rPr>
                <w:sz w:val="19"/>
              </w:rPr>
              <w:t>100%</w:t>
            </w:r>
          </w:p>
        </w:tc>
      </w:tr>
    </w:tbl>
    <w:p w14:paraId="3EE4217B" w14:textId="77777777" w:rsidR="00D96127" w:rsidRDefault="00D96127">
      <w:pPr>
        <w:spacing w:after="0"/>
      </w:pPr>
    </w:p>
    <w:p w14:paraId="50E539AF" w14:textId="77777777" w:rsidR="00D96127" w:rsidRDefault="00337019">
      <w:r>
        <w:t>The responsibilities are divided around the two principal functional areas identified in the project presentation: water-consumption monitoring and leak detection/alert management. Both students contribute to the OOAD analysis, UML design, validation and final report preparation.</w:t>
      </w:r>
    </w:p>
    <w:p w14:paraId="04E2CBCA" w14:textId="77777777" w:rsidR="00D96127" w:rsidRDefault="00337019">
      <w:pPr>
        <w:pStyle w:val="Heading2"/>
      </w:pPr>
      <w:r>
        <w:t>Academic Deliverables</w:t>
      </w:r>
    </w:p>
    <w:p w14:paraId="0BB0B65D" w14:textId="77777777" w:rsidR="00D96127" w:rsidRDefault="00337019">
      <w:pPr>
        <w:pStyle w:val="ListBullet"/>
        <w:spacing w:after="40"/>
      </w:pPr>
      <w:r>
        <w:t>Requirements and problem definition.</w:t>
      </w:r>
    </w:p>
    <w:p w14:paraId="1550C72F" w14:textId="77777777" w:rsidR="00D96127" w:rsidRDefault="00337019">
      <w:pPr>
        <w:pStyle w:val="ListBullet"/>
        <w:spacing w:after="40"/>
      </w:pPr>
      <w:r>
        <w:t>Object-oriented analysis and identification of actors, use cases, classes and interactions.</w:t>
      </w:r>
    </w:p>
    <w:p w14:paraId="56F60ECB" w14:textId="77777777" w:rsidR="00D96127" w:rsidRDefault="00337019">
      <w:pPr>
        <w:pStyle w:val="ListBullet"/>
        <w:spacing w:after="40"/>
      </w:pPr>
      <w:r>
        <w:t>System architecture and layered design.</w:t>
      </w:r>
    </w:p>
    <w:p w14:paraId="38A26ED8" w14:textId="77777777" w:rsidR="00D96127" w:rsidRDefault="00337019">
      <w:pPr>
        <w:pStyle w:val="ListBullet"/>
        <w:spacing w:after="40"/>
      </w:pPr>
      <w:r>
        <w:t>Use Case, Class, Sequence, Activity, Component and Deployment diagrams.</w:t>
      </w:r>
    </w:p>
    <w:p w14:paraId="4A8319ED" w14:textId="77777777" w:rsidR="00D96127" w:rsidRDefault="00337019">
      <w:pPr>
        <w:pStyle w:val="ListBullet"/>
        <w:spacing w:after="40"/>
      </w:pPr>
      <w:r>
        <w:t>Logical database model for users, consumption records, leakage information, alerts and logs.</w:t>
      </w:r>
    </w:p>
    <w:p w14:paraId="2286818D" w14:textId="77777777" w:rsidR="00D96127" w:rsidRDefault="00337019">
      <w:pPr>
        <w:pStyle w:val="ListBullet"/>
        <w:spacing w:after="40"/>
      </w:pPr>
      <w:r>
        <w:t>Testing strategy, limitations, future scope and final technical documentation.</w:t>
      </w:r>
    </w:p>
    <w:p w14:paraId="1D24B9A5" w14:textId="77777777" w:rsidR="00D96127" w:rsidRDefault="00337019">
      <w:r>
        <w:br w:type="page"/>
      </w:r>
    </w:p>
    <w:p w14:paraId="24F2A3FE" w14:textId="77777777" w:rsidR="00D96127" w:rsidRDefault="00337019">
      <w:pPr>
        <w:pStyle w:val="Heading1"/>
        <w:jc w:val="center"/>
      </w:pPr>
      <w:r>
        <w:lastRenderedPageBreak/>
        <w:t>ABSTRACT</w:t>
      </w:r>
    </w:p>
    <w:p w14:paraId="0B8A11D5" w14:textId="77777777" w:rsidR="00D96127" w:rsidRDefault="00337019">
      <w:r>
        <w:t xml:space="preserve">The Intelligent Water Usage Monitoring and Leakage Alert Management System is an object-oriented design for observing water-flow </w:t>
      </w:r>
      <w:proofErr w:type="spellStart"/>
      <w:r>
        <w:t>behaviour</w:t>
      </w:r>
      <w:proofErr w:type="spellEnd"/>
      <w:r>
        <w:t>, maintaining usage history and assisting users in responding to suspected leakage. The proposed solution combines sensor-oriented data acquisition with application services that interpret flow information and present useful status information through a centralized interface.</w:t>
      </w:r>
      <w:r>
        <w:br/>
      </w:r>
      <w:r>
        <w:br/>
      </w:r>
      <w:r>
        <w:t>The system is developed from an Object-Oriented Analysis and Design perspective so that requirements can be traced to actors, use cases, domain classes, interactions and deployment elements. A three-tier arrangement is used to separate presentation functions, operational services and persistent storage. This separation helps the proposed application accommodate future changes such as additional sensing points, alternative notification channels and analytical services.</w:t>
      </w:r>
      <w:r>
        <w:br/>
      </w:r>
      <w:r>
        <w:br/>
      </w:r>
      <w:r>
        <w:t>The solution is organized around two complementary capabilities: water-usage observation and leakage-event management. Usage observation focuses on receiving readings, validating them and maintaining historical records. Leakage management examines the readings for abnormal patterns, creates an event when a configurable condition is reached, records the event and prepares an appropriate notification.</w:t>
      </w:r>
      <w:r>
        <w:br/>
      </w:r>
      <w:r>
        <w:br/>
      </w:r>
      <w:r>
        <w:t>The report presents an implementation-oriented design rather than claiming completed field performance. It provides requirements, UML models, database structures, verification scenarios, risks and future enhancements. Possible extensions include connected meters, mobile access, cloud synchronization, predictive analytics and multi-zone monitoring.</w:t>
      </w:r>
    </w:p>
    <w:p w14:paraId="4ADAC197" w14:textId="77777777" w:rsidR="00D96127" w:rsidRDefault="00337019">
      <w:r>
        <w:t xml:space="preserve">The system is </w:t>
      </w:r>
      <w:proofErr w:type="spellStart"/>
      <w:r>
        <w:t>analysed</w:t>
      </w:r>
      <w:proofErr w:type="spellEnd"/>
      <w:r>
        <w:t xml:space="preserve"> using Object-Oriented Analysis and Design (OOAD) principles. UML artefacts—including Use Case, Class, Sequence, Activity, Component and Deployment diagrams—are used to represent functional requirements, static structure, interactions, process flow and deployment structure. The proposed architecture is organized into a User Interface Layer, Business Logic Layer and Database Layer. Water-flow sensor data is processed by the business logic, consumption records are maintained in the database, and abnor</w:t>
      </w:r>
      <w:r>
        <w:t>mal patterns are passed to a leak-detection engine that can create alerts and notifications.</w:t>
      </w:r>
    </w:p>
    <w:p w14:paraId="454193F3" w14:textId="77777777" w:rsidR="00D96127" w:rsidRDefault="00337019">
      <w:r>
        <w:t xml:space="preserve">The design is divided into two principal functional areas: Water Consumption Monitoring and Leak Detection and Alert Management. The first area tracks usage and maintains consumption records; the second analyses flow </w:t>
      </w:r>
      <w:proofErr w:type="spellStart"/>
      <w:r>
        <w:t>behaviour</w:t>
      </w:r>
      <w:proofErr w:type="spellEnd"/>
      <w:r>
        <w:t>, identifies possible leak conditions, manages notifications and maintains leakage history. The system also provides a foundation for report generation, user management and configurable system settings.</w:t>
      </w:r>
    </w:p>
    <w:p w14:paraId="7FD59FCC" w14:textId="77777777" w:rsidR="00D96127" w:rsidRDefault="00337019">
      <w:r>
        <w:t>The proposed design emphasizes modularity, maintainability, scalability and timely decision-making. Future extensions can include IoT-enabled sensors, mobile applications, smart meters, machine-learning-based prediction and advanced analytics. The report therefore provides a structured OOAD foundation for developing a smart water-management application that can help reduce water wastage and improve resource management.</w:t>
      </w:r>
    </w:p>
    <w:p w14:paraId="41606319" w14:textId="77777777" w:rsidR="00D96127" w:rsidRDefault="00337019">
      <w:r>
        <w:t>Keywords: Object-Oriented Analysis and Design, Smart Water Management, Water Consumption, Leak Detection, UML, IoT, Database, Alert Management.</w:t>
      </w:r>
    </w:p>
    <w:p w14:paraId="29C69804" w14:textId="77777777" w:rsidR="00D96127" w:rsidRDefault="00337019">
      <w:r>
        <w:br w:type="page"/>
      </w:r>
    </w:p>
    <w:p w14:paraId="42C29470" w14:textId="77777777" w:rsidR="00D96127" w:rsidRDefault="00337019">
      <w:pPr>
        <w:pStyle w:val="Heading1"/>
        <w:jc w:val="center"/>
      </w:pPr>
      <w:r>
        <w:lastRenderedPageBreak/>
        <w:t>TABLE OF CONTENTS</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4395"/>
        <w:gridCol w:w="1694"/>
      </w:tblGrid>
      <w:tr w:rsidR="00D96127" w14:paraId="256CBC63" w14:textId="77777777" w:rsidTr="00BC1E61">
        <w:trPr>
          <w:jc w:val="center"/>
        </w:trPr>
        <w:tc>
          <w:tcPr>
            <w:tcW w:w="1844" w:type="dxa"/>
            <w:shd w:val="clear" w:color="auto" w:fill="D9E7F0"/>
            <w:vAlign w:val="center"/>
          </w:tcPr>
          <w:p w14:paraId="3DC5755D" w14:textId="77777777" w:rsidR="00D96127" w:rsidRDefault="00337019">
            <w:pPr>
              <w:spacing w:after="40"/>
              <w:jc w:val="center"/>
            </w:pPr>
            <w:r>
              <w:rPr>
                <w:b/>
                <w:sz w:val="19"/>
              </w:rPr>
              <w:t>Sl. No.</w:t>
            </w:r>
          </w:p>
        </w:tc>
        <w:tc>
          <w:tcPr>
            <w:tcW w:w="4395" w:type="dxa"/>
            <w:shd w:val="clear" w:color="auto" w:fill="D9E7F0"/>
            <w:vAlign w:val="center"/>
          </w:tcPr>
          <w:p w14:paraId="5B34411B" w14:textId="77777777" w:rsidR="00D96127" w:rsidRDefault="00337019">
            <w:pPr>
              <w:spacing w:after="40"/>
              <w:jc w:val="center"/>
            </w:pPr>
            <w:r>
              <w:rPr>
                <w:b/>
                <w:sz w:val="19"/>
              </w:rPr>
              <w:t>Title</w:t>
            </w:r>
          </w:p>
        </w:tc>
        <w:tc>
          <w:tcPr>
            <w:tcW w:w="1694" w:type="dxa"/>
            <w:shd w:val="clear" w:color="auto" w:fill="D9E7F0"/>
            <w:vAlign w:val="center"/>
          </w:tcPr>
          <w:p w14:paraId="7EB29E38" w14:textId="77777777" w:rsidR="00D96127" w:rsidRDefault="00337019">
            <w:pPr>
              <w:spacing w:after="40"/>
              <w:jc w:val="center"/>
            </w:pPr>
            <w:r>
              <w:rPr>
                <w:b/>
                <w:sz w:val="19"/>
              </w:rPr>
              <w:t>Page No.</w:t>
            </w:r>
          </w:p>
        </w:tc>
      </w:tr>
      <w:tr w:rsidR="00D96127" w14:paraId="4664FE54" w14:textId="77777777" w:rsidTr="00BC1E61">
        <w:trPr>
          <w:jc w:val="center"/>
        </w:trPr>
        <w:tc>
          <w:tcPr>
            <w:tcW w:w="1844" w:type="dxa"/>
            <w:vAlign w:val="center"/>
          </w:tcPr>
          <w:p w14:paraId="5783E6F9" w14:textId="77777777" w:rsidR="00D96127" w:rsidRDefault="00337019">
            <w:pPr>
              <w:spacing w:after="40"/>
              <w:jc w:val="center"/>
            </w:pPr>
            <w:r>
              <w:rPr>
                <w:sz w:val="19"/>
              </w:rPr>
              <w:t>1</w:t>
            </w:r>
          </w:p>
        </w:tc>
        <w:tc>
          <w:tcPr>
            <w:tcW w:w="4395" w:type="dxa"/>
            <w:vAlign w:val="center"/>
          </w:tcPr>
          <w:p w14:paraId="7A40C375" w14:textId="77777777" w:rsidR="00D96127" w:rsidRDefault="00337019">
            <w:pPr>
              <w:spacing w:after="40"/>
            </w:pPr>
            <w:r>
              <w:rPr>
                <w:b/>
                <w:sz w:val="19"/>
              </w:rPr>
              <w:t>CHAPTER 1: INTRODUCTION AND ENGINEERING PROBLEM</w:t>
            </w:r>
          </w:p>
        </w:tc>
        <w:tc>
          <w:tcPr>
            <w:tcW w:w="1694" w:type="dxa"/>
            <w:vAlign w:val="center"/>
          </w:tcPr>
          <w:p w14:paraId="21975A04" w14:textId="05EAF99C" w:rsidR="00D96127" w:rsidRDefault="00FF3AE0">
            <w:pPr>
              <w:spacing w:after="40"/>
              <w:jc w:val="center"/>
            </w:pPr>
            <w:r>
              <w:rPr>
                <w:sz w:val="19"/>
              </w:rPr>
              <w:t>10</w:t>
            </w:r>
          </w:p>
        </w:tc>
      </w:tr>
      <w:tr w:rsidR="00D96127" w14:paraId="2B13760D" w14:textId="77777777" w:rsidTr="00BC1E61">
        <w:trPr>
          <w:jc w:val="center"/>
        </w:trPr>
        <w:tc>
          <w:tcPr>
            <w:tcW w:w="1844" w:type="dxa"/>
            <w:vAlign w:val="center"/>
          </w:tcPr>
          <w:p w14:paraId="2B7DC32B" w14:textId="77777777" w:rsidR="00D96127" w:rsidRDefault="00337019">
            <w:pPr>
              <w:spacing w:after="40"/>
              <w:jc w:val="center"/>
            </w:pPr>
            <w:r>
              <w:rPr>
                <w:sz w:val="19"/>
              </w:rPr>
              <w:t>1.1</w:t>
            </w:r>
          </w:p>
        </w:tc>
        <w:tc>
          <w:tcPr>
            <w:tcW w:w="4395" w:type="dxa"/>
            <w:vAlign w:val="center"/>
          </w:tcPr>
          <w:p w14:paraId="12B51C9E" w14:textId="77777777" w:rsidR="00D96127" w:rsidRDefault="00337019">
            <w:pPr>
              <w:spacing w:after="40"/>
            </w:pPr>
            <w:r>
              <w:rPr>
                <w:sz w:val="19"/>
              </w:rPr>
              <w:t>Background</w:t>
            </w:r>
          </w:p>
        </w:tc>
        <w:tc>
          <w:tcPr>
            <w:tcW w:w="1694" w:type="dxa"/>
            <w:vAlign w:val="center"/>
          </w:tcPr>
          <w:p w14:paraId="4917A4A0" w14:textId="0F5573B8" w:rsidR="00D96127" w:rsidRDefault="00FF3AE0">
            <w:pPr>
              <w:spacing w:after="40"/>
              <w:jc w:val="center"/>
            </w:pPr>
            <w:r>
              <w:rPr>
                <w:sz w:val="19"/>
              </w:rPr>
              <w:t>10</w:t>
            </w:r>
          </w:p>
        </w:tc>
      </w:tr>
      <w:tr w:rsidR="00D96127" w14:paraId="1A7EB9B9" w14:textId="77777777" w:rsidTr="00BC1E61">
        <w:trPr>
          <w:jc w:val="center"/>
        </w:trPr>
        <w:tc>
          <w:tcPr>
            <w:tcW w:w="1844" w:type="dxa"/>
            <w:vAlign w:val="center"/>
          </w:tcPr>
          <w:p w14:paraId="24A4A817" w14:textId="77777777" w:rsidR="00D96127" w:rsidRDefault="00337019">
            <w:pPr>
              <w:spacing w:after="40"/>
              <w:jc w:val="center"/>
            </w:pPr>
            <w:r>
              <w:rPr>
                <w:sz w:val="19"/>
              </w:rPr>
              <w:t>1.2</w:t>
            </w:r>
          </w:p>
        </w:tc>
        <w:tc>
          <w:tcPr>
            <w:tcW w:w="4395" w:type="dxa"/>
            <w:vAlign w:val="center"/>
          </w:tcPr>
          <w:p w14:paraId="5BD14C40" w14:textId="77777777" w:rsidR="00D96127" w:rsidRDefault="00337019">
            <w:pPr>
              <w:spacing w:after="40"/>
            </w:pPr>
            <w:r>
              <w:rPr>
                <w:sz w:val="19"/>
              </w:rPr>
              <w:t>Need for the Project</w:t>
            </w:r>
          </w:p>
        </w:tc>
        <w:tc>
          <w:tcPr>
            <w:tcW w:w="1694" w:type="dxa"/>
            <w:vAlign w:val="center"/>
          </w:tcPr>
          <w:p w14:paraId="0767218C" w14:textId="77777777" w:rsidR="00D96127" w:rsidRDefault="00337019">
            <w:pPr>
              <w:spacing w:after="40"/>
              <w:jc w:val="center"/>
            </w:pPr>
            <w:r>
              <w:rPr>
                <w:sz w:val="19"/>
              </w:rPr>
              <w:t>10</w:t>
            </w:r>
          </w:p>
        </w:tc>
      </w:tr>
      <w:tr w:rsidR="00D96127" w14:paraId="570F50C1" w14:textId="77777777" w:rsidTr="00BC1E61">
        <w:trPr>
          <w:jc w:val="center"/>
        </w:trPr>
        <w:tc>
          <w:tcPr>
            <w:tcW w:w="1844" w:type="dxa"/>
            <w:vAlign w:val="center"/>
          </w:tcPr>
          <w:p w14:paraId="0AA7BB16" w14:textId="77777777" w:rsidR="00D96127" w:rsidRDefault="00337019">
            <w:pPr>
              <w:spacing w:after="40"/>
              <w:jc w:val="center"/>
            </w:pPr>
            <w:r>
              <w:rPr>
                <w:sz w:val="19"/>
              </w:rPr>
              <w:t>1.3</w:t>
            </w:r>
          </w:p>
        </w:tc>
        <w:tc>
          <w:tcPr>
            <w:tcW w:w="4395" w:type="dxa"/>
            <w:vAlign w:val="center"/>
          </w:tcPr>
          <w:p w14:paraId="5FC0FC67" w14:textId="77777777" w:rsidR="00D96127" w:rsidRDefault="00337019">
            <w:pPr>
              <w:spacing w:after="40"/>
            </w:pPr>
            <w:r>
              <w:rPr>
                <w:sz w:val="19"/>
              </w:rPr>
              <w:t>Problem Statement</w:t>
            </w:r>
          </w:p>
        </w:tc>
        <w:tc>
          <w:tcPr>
            <w:tcW w:w="1694" w:type="dxa"/>
            <w:vAlign w:val="center"/>
          </w:tcPr>
          <w:p w14:paraId="099FEB37" w14:textId="08D79E0F" w:rsidR="00D96127" w:rsidRDefault="00337019">
            <w:pPr>
              <w:spacing w:after="40"/>
              <w:jc w:val="center"/>
            </w:pPr>
            <w:r>
              <w:rPr>
                <w:sz w:val="19"/>
              </w:rPr>
              <w:t>1</w:t>
            </w:r>
            <w:r w:rsidR="00FF3AE0">
              <w:rPr>
                <w:sz w:val="19"/>
              </w:rPr>
              <w:t>1</w:t>
            </w:r>
          </w:p>
        </w:tc>
      </w:tr>
      <w:tr w:rsidR="00D96127" w14:paraId="38D77A32" w14:textId="77777777" w:rsidTr="00BC1E61">
        <w:trPr>
          <w:jc w:val="center"/>
        </w:trPr>
        <w:tc>
          <w:tcPr>
            <w:tcW w:w="1844" w:type="dxa"/>
            <w:vAlign w:val="center"/>
          </w:tcPr>
          <w:p w14:paraId="0199E9AA" w14:textId="77777777" w:rsidR="00D96127" w:rsidRDefault="00337019">
            <w:pPr>
              <w:spacing w:after="40"/>
              <w:jc w:val="center"/>
            </w:pPr>
            <w:r>
              <w:rPr>
                <w:sz w:val="19"/>
              </w:rPr>
              <w:t>1.4</w:t>
            </w:r>
          </w:p>
        </w:tc>
        <w:tc>
          <w:tcPr>
            <w:tcW w:w="4395" w:type="dxa"/>
            <w:vAlign w:val="center"/>
          </w:tcPr>
          <w:p w14:paraId="08A5C14E" w14:textId="77777777" w:rsidR="00D96127" w:rsidRDefault="00337019">
            <w:pPr>
              <w:spacing w:after="40"/>
            </w:pPr>
            <w:r>
              <w:rPr>
                <w:sz w:val="19"/>
              </w:rPr>
              <w:t>Aim and Objectives</w:t>
            </w:r>
          </w:p>
        </w:tc>
        <w:tc>
          <w:tcPr>
            <w:tcW w:w="1694" w:type="dxa"/>
            <w:vAlign w:val="center"/>
          </w:tcPr>
          <w:p w14:paraId="59F576B2" w14:textId="79DA89F3" w:rsidR="00D96127" w:rsidRDefault="00337019">
            <w:pPr>
              <w:spacing w:after="40"/>
              <w:jc w:val="center"/>
            </w:pPr>
            <w:r>
              <w:rPr>
                <w:sz w:val="19"/>
              </w:rPr>
              <w:t>1</w:t>
            </w:r>
            <w:r w:rsidR="00FF3AE0">
              <w:rPr>
                <w:sz w:val="19"/>
              </w:rPr>
              <w:t>1</w:t>
            </w:r>
          </w:p>
        </w:tc>
      </w:tr>
      <w:tr w:rsidR="00D96127" w14:paraId="5AC6F870" w14:textId="77777777" w:rsidTr="00BC1E61">
        <w:trPr>
          <w:jc w:val="center"/>
        </w:trPr>
        <w:tc>
          <w:tcPr>
            <w:tcW w:w="1844" w:type="dxa"/>
            <w:vAlign w:val="center"/>
          </w:tcPr>
          <w:p w14:paraId="3D77A522" w14:textId="77777777" w:rsidR="00D96127" w:rsidRDefault="00337019">
            <w:pPr>
              <w:spacing w:after="40"/>
              <w:jc w:val="center"/>
            </w:pPr>
            <w:r>
              <w:rPr>
                <w:sz w:val="19"/>
              </w:rPr>
              <w:t>1.5</w:t>
            </w:r>
          </w:p>
        </w:tc>
        <w:tc>
          <w:tcPr>
            <w:tcW w:w="4395" w:type="dxa"/>
            <w:vAlign w:val="center"/>
          </w:tcPr>
          <w:p w14:paraId="3206E271" w14:textId="77777777" w:rsidR="00D96127" w:rsidRDefault="00337019">
            <w:pPr>
              <w:spacing w:after="40"/>
            </w:pPr>
            <w:r>
              <w:rPr>
                <w:sz w:val="19"/>
              </w:rPr>
              <w:t>Scope</w:t>
            </w:r>
          </w:p>
        </w:tc>
        <w:tc>
          <w:tcPr>
            <w:tcW w:w="1694" w:type="dxa"/>
            <w:vAlign w:val="center"/>
          </w:tcPr>
          <w:p w14:paraId="4D29E1C4" w14:textId="3880E817" w:rsidR="00D96127" w:rsidRDefault="00337019">
            <w:pPr>
              <w:spacing w:after="40"/>
              <w:jc w:val="center"/>
            </w:pPr>
            <w:r>
              <w:rPr>
                <w:sz w:val="19"/>
              </w:rPr>
              <w:t>1</w:t>
            </w:r>
            <w:r w:rsidR="00FF3AE0">
              <w:rPr>
                <w:sz w:val="19"/>
              </w:rPr>
              <w:t>1</w:t>
            </w:r>
          </w:p>
        </w:tc>
      </w:tr>
      <w:tr w:rsidR="00D96127" w14:paraId="6CBC867C" w14:textId="77777777" w:rsidTr="00BC1E61">
        <w:trPr>
          <w:jc w:val="center"/>
        </w:trPr>
        <w:tc>
          <w:tcPr>
            <w:tcW w:w="1844" w:type="dxa"/>
            <w:vAlign w:val="center"/>
          </w:tcPr>
          <w:p w14:paraId="1E35D188" w14:textId="77777777" w:rsidR="00D96127" w:rsidRDefault="00337019">
            <w:pPr>
              <w:spacing w:after="40"/>
              <w:jc w:val="center"/>
            </w:pPr>
            <w:r>
              <w:rPr>
                <w:sz w:val="19"/>
              </w:rPr>
              <w:t>1.6</w:t>
            </w:r>
          </w:p>
        </w:tc>
        <w:tc>
          <w:tcPr>
            <w:tcW w:w="4395" w:type="dxa"/>
            <w:vAlign w:val="center"/>
          </w:tcPr>
          <w:p w14:paraId="11B41704" w14:textId="77777777" w:rsidR="00D96127" w:rsidRDefault="00337019">
            <w:pPr>
              <w:spacing w:after="40"/>
            </w:pPr>
            <w:r>
              <w:rPr>
                <w:sz w:val="19"/>
              </w:rPr>
              <w:t>Expected Engineering Outcome</w:t>
            </w:r>
          </w:p>
        </w:tc>
        <w:tc>
          <w:tcPr>
            <w:tcW w:w="1694" w:type="dxa"/>
            <w:vAlign w:val="center"/>
          </w:tcPr>
          <w:p w14:paraId="44E3A84E" w14:textId="28B80213" w:rsidR="00D96127" w:rsidRDefault="00337019">
            <w:pPr>
              <w:spacing w:after="40"/>
              <w:jc w:val="center"/>
            </w:pPr>
            <w:r>
              <w:rPr>
                <w:sz w:val="19"/>
              </w:rPr>
              <w:t>1</w:t>
            </w:r>
            <w:r w:rsidR="00FF3AE0">
              <w:rPr>
                <w:sz w:val="19"/>
              </w:rPr>
              <w:t>2</w:t>
            </w:r>
          </w:p>
        </w:tc>
      </w:tr>
      <w:tr w:rsidR="00D96127" w14:paraId="4F3482DF" w14:textId="77777777" w:rsidTr="00BC1E61">
        <w:trPr>
          <w:jc w:val="center"/>
        </w:trPr>
        <w:tc>
          <w:tcPr>
            <w:tcW w:w="1844" w:type="dxa"/>
            <w:vAlign w:val="center"/>
          </w:tcPr>
          <w:p w14:paraId="17802E32" w14:textId="77777777" w:rsidR="00D96127" w:rsidRDefault="00337019">
            <w:pPr>
              <w:spacing w:after="40"/>
              <w:jc w:val="center"/>
            </w:pPr>
            <w:r>
              <w:rPr>
                <w:sz w:val="19"/>
              </w:rPr>
              <w:t>2</w:t>
            </w:r>
          </w:p>
        </w:tc>
        <w:tc>
          <w:tcPr>
            <w:tcW w:w="4395" w:type="dxa"/>
            <w:vAlign w:val="center"/>
          </w:tcPr>
          <w:p w14:paraId="2B790444" w14:textId="77777777" w:rsidR="00D96127" w:rsidRDefault="00337019">
            <w:pPr>
              <w:spacing w:after="40"/>
            </w:pPr>
            <w:r>
              <w:rPr>
                <w:b/>
                <w:sz w:val="19"/>
              </w:rPr>
              <w:t>CHAPTER 2: LITERATURE REVIEW AND EXISTING SOLUTIONS</w:t>
            </w:r>
          </w:p>
        </w:tc>
        <w:tc>
          <w:tcPr>
            <w:tcW w:w="1694" w:type="dxa"/>
            <w:vAlign w:val="center"/>
          </w:tcPr>
          <w:p w14:paraId="5CA55ED9" w14:textId="77777777" w:rsidR="00D96127" w:rsidRDefault="00337019">
            <w:pPr>
              <w:spacing w:after="40"/>
              <w:jc w:val="center"/>
            </w:pPr>
            <w:r>
              <w:rPr>
                <w:sz w:val="19"/>
              </w:rPr>
              <w:t>12</w:t>
            </w:r>
          </w:p>
        </w:tc>
      </w:tr>
      <w:tr w:rsidR="00D96127" w14:paraId="5801A243" w14:textId="77777777" w:rsidTr="00BC1E61">
        <w:trPr>
          <w:jc w:val="center"/>
        </w:trPr>
        <w:tc>
          <w:tcPr>
            <w:tcW w:w="1844" w:type="dxa"/>
            <w:vAlign w:val="center"/>
          </w:tcPr>
          <w:p w14:paraId="2C8D8F43" w14:textId="77777777" w:rsidR="00D96127" w:rsidRDefault="00337019">
            <w:pPr>
              <w:spacing w:after="40"/>
              <w:jc w:val="center"/>
            </w:pPr>
            <w:r>
              <w:rPr>
                <w:sz w:val="19"/>
              </w:rPr>
              <w:t>2.1</w:t>
            </w:r>
          </w:p>
        </w:tc>
        <w:tc>
          <w:tcPr>
            <w:tcW w:w="4395" w:type="dxa"/>
            <w:vAlign w:val="center"/>
          </w:tcPr>
          <w:p w14:paraId="4DBDC68B" w14:textId="77777777" w:rsidR="00D96127" w:rsidRDefault="00337019">
            <w:pPr>
              <w:spacing w:after="40"/>
            </w:pPr>
            <w:r>
              <w:rPr>
                <w:sz w:val="19"/>
              </w:rPr>
              <w:t>Review Method</w:t>
            </w:r>
          </w:p>
        </w:tc>
        <w:tc>
          <w:tcPr>
            <w:tcW w:w="1694" w:type="dxa"/>
            <w:vAlign w:val="center"/>
          </w:tcPr>
          <w:p w14:paraId="0476AE19" w14:textId="6B664C1A" w:rsidR="00D96127" w:rsidRDefault="00337019">
            <w:pPr>
              <w:spacing w:after="40"/>
              <w:jc w:val="center"/>
            </w:pPr>
            <w:r>
              <w:rPr>
                <w:sz w:val="19"/>
              </w:rPr>
              <w:t>1</w:t>
            </w:r>
            <w:r w:rsidR="00FF3AE0">
              <w:rPr>
                <w:sz w:val="19"/>
              </w:rPr>
              <w:t>3</w:t>
            </w:r>
          </w:p>
        </w:tc>
      </w:tr>
      <w:tr w:rsidR="00D96127" w14:paraId="3919C973" w14:textId="77777777" w:rsidTr="00BC1E61">
        <w:trPr>
          <w:jc w:val="center"/>
        </w:trPr>
        <w:tc>
          <w:tcPr>
            <w:tcW w:w="1844" w:type="dxa"/>
            <w:vAlign w:val="center"/>
          </w:tcPr>
          <w:p w14:paraId="51BAD27C" w14:textId="77777777" w:rsidR="00D96127" w:rsidRDefault="00337019">
            <w:pPr>
              <w:spacing w:after="40"/>
              <w:jc w:val="center"/>
            </w:pPr>
            <w:r>
              <w:rPr>
                <w:sz w:val="19"/>
              </w:rPr>
              <w:t>2.2</w:t>
            </w:r>
          </w:p>
        </w:tc>
        <w:tc>
          <w:tcPr>
            <w:tcW w:w="4395" w:type="dxa"/>
            <w:vAlign w:val="center"/>
          </w:tcPr>
          <w:p w14:paraId="0729B957" w14:textId="77777777" w:rsidR="00D96127" w:rsidRDefault="00337019">
            <w:pPr>
              <w:spacing w:after="40"/>
            </w:pPr>
            <w:r>
              <w:rPr>
                <w:sz w:val="19"/>
              </w:rPr>
              <w:t>Review of Existing Work</w:t>
            </w:r>
          </w:p>
        </w:tc>
        <w:tc>
          <w:tcPr>
            <w:tcW w:w="1694" w:type="dxa"/>
            <w:vAlign w:val="center"/>
          </w:tcPr>
          <w:p w14:paraId="66B7ED5C" w14:textId="1364F066" w:rsidR="00D96127" w:rsidRDefault="00337019">
            <w:pPr>
              <w:spacing w:after="40"/>
              <w:jc w:val="center"/>
            </w:pPr>
            <w:r>
              <w:rPr>
                <w:sz w:val="19"/>
              </w:rPr>
              <w:t>1</w:t>
            </w:r>
            <w:r w:rsidR="00FF3AE0">
              <w:rPr>
                <w:sz w:val="19"/>
              </w:rPr>
              <w:t>3</w:t>
            </w:r>
          </w:p>
        </w:tc>
      </w:tr>
      <w:tr w:rsidR="00D96127" w14:paraId="198A0758" w14:textId="77777777" w:rsidTr="00BC1E61">
        <w:trPr>
          <w:jc w:val="center"/>
        </w:trPr>
        <w:tc>
          <w:tcPr>
            <w:tcW w:w="1844" w:type="dxa"/>
            <w:vAlign w:val="center"/>
          </w:tcPr>
          <w:p w14:paraId="2D521140" w14:textId="77777777" w:rsidR="00D96127" w:rsidRDefault="00337019">
            <w:pPr>
              <w:spacing w:after="40"/>
              <w:jc w:val="center"/>
            </w:pPr>
            <w:r>
              <w:rPr>
                <w:sz w:val="19"/>
              </w:rPr>
              <w:t>2.3</w:t>
            </w:r>
          </w:p>
        </w:tc>
        <w:tc>
          <w:tcPr>
            <w:tcW w:w="4395" w:type="dxa"/>
            <w:vAlign w:val="center"/>
          </w:tcPr>
          <w:p w14:paraId="406CA13C" w14:textId="77777777" w:rsidR="00D96127" w:rsidRDefault="00337019">
            <w:pPr>
              <w:spacing w:after="40"/>
            </w:pPr>
            <w:r>
              <w:rPr>
                <w:sz w:val="19"/>
              </w:rPr>
              <w:t>Comparative Analysis</w:t>
            </w:r>
          </w:p>
        </w:tc>
        <w:tc>
          <w:tcPr>
            <w:tcW w:w="1694" w:type="dxa"/>
            <w:vAlign w:val="center"/>
          </w:tcPr>
          <w:p w14:paraId="22726499" w14:textId="77777777" w:rsidR="00D96127" w:rsidRDefault="00337019">
            <w:pPr>
              <w:spacing w:after="40"/>
              <w:jc w:val="center"/>
            </w:pPr>
            <w:r>
              <w:rPr>
                <w:sz w:val="19"/>
              </w:rPr>
              <w:t>13</w:t>
            </w:r>
          </w:p>
        </w:tc>
      </w:tr>
      <w:tr w:rsidR="00D96127" w14:paraId="5E3BAEFA" w14:textId="77777777" w:rsidTr="00BC1E61">
        <w:trPr>
          <w:jc w:val="center"/>
        </w:trPr>
        <w:tc>
          <w:tcPr>
            <w:tcW w:w="1844" w:type="dxa"/>
            <w:vAlign w:val="center"/>
          </w:tcPr>
          <w:p w14:paraId="5F487290" w14:textId="77777777" w:rsidR="00D96127" w:rsidRDefault="00337019">
            <w:pPr>
              <w:spacing w:after="40"/>
              <w:jc w:val="center"/>
            </w:pPr>
            <w:r>
              <w:rPr>
                <w:sz w:val="19"/>
              </w:rPr>
              <w:t>2.4</w:t>
            </w:r>
          </w:p>
        </w:tc>
        <w:tc>
          <w:tcPr>
            <w:tcW w:w="4395" w:type="dxa"/>
            <w:vAlign w:val="center"/>
          </w:tcPr>
          <w:p w14:paraId="795FF5F8" w14:textId="77777777" w:rsidR="00D96127" w:rsidRDefault="00337019">
            <w:pPr>
              <w:spacing w:after="40"/>
            </w:pPr>
            <w:r>
              <w:rPr>
                <w:sz w:val="19"/>
              </w:rPr>
              <w:t>Research / Engineering Gap</w:t>
            </w:r>
          </w:p>
        </w:tc>
        <w:tc>
          <w:tcPr>
            <w:tcW w:w="1694" w:type="dxa"/>
            <w:vAlign w:val="center"/>
          </w:tcPr>
          <w:p w14:paraId="716C2E5E" w14:textId="7CEE8EEB" w:rsidR="00D96127" w:rsidRDefault="00337019">
            <w:pPr>
              <w:spacing w:after="40"/>
              <w:jc w:val="center"/>
            </w:pPr>
            <w:r>
              <w:rPr>
                <w:sz w:val="19"/>
              </w:rPr>
              <w:t>1</w:t>
            </w:r>
            <w:r w:rsidR="00FF3AE0">
              <w:rPr>
                <w:sz w:val="19"/>
              </w:rPr>
              <w:t>4</w:t>
            </w:r>
          </w:p>
        </w:tc>
      </w:tr>
      <w:tr w:rsidR="00D96127" w14:paraId="23A0E1BC" w14:textId="77777777" w:rsidTr="00BC1E61">
        <w:trPr>
          <w:jc w:val="center"/>
        </w:trPr>
        <w:tc>
          <w:tcPr>
            <w:tcW w:w="1844" w:type="dxa"/>
            <w:vAlign w:val="center"/>
          </w:tcPr>
          <w:p w14:paraId="32B49D24" w14:textId="77777777" w:rsidR="00D96127" w:rsidRDefault="00337019">
            <w:pPr>
              <w:spacing w:after="40"/>
              <w:jc w:val="center"/>
            </w:pPr>
            <w:r>
              <w:rPr>
                <w:sz w:val="19"/>
              </w:rPr>
              <w:t>2.5</w:t>
            </w:r>
          </w:p>
        </w:tc>
        <w:tc>
          <w:tcPr>
            <w:tcW w:w="4395" w:type="dxa"/>
            <w:vAlign w:val="center"/>
          </w:tcPr>
          <w:p w14:paraId="55FD2C45" w14:textId="77777777" w:rsidR="00D96127" w:rsidRDefault="00337019">
            <w:pPr>
              <w:spacing w:after="40"/>
            </w:pPr>
            <w:r>
              <w:rPr>
                <w:sz w:val="19"/>
              </w:rPr>
              <w:t>Proposed Contribution</w:t>
            </w:r>
          </w:p>
        </w:tc>
        <w:tc>
          <w:tcPr>
            <w:tcW w:w="1694" w:type="dxa"/>
            <w:vAlign w:val="center"/>
          </w:tcPr>
          <w:p w14:paraId="6C9823C3" w14:textId="493411E9" w:rsidR="00D96127" w:rsidRDefault="00337019">
            <w:pPr>
              <w:spacing w:after="40"/>
              <w:jc w:val="center"/>
            </w:pPr>
            <w:r>
              <w:rPr>
                <w:sz w:val="19"/>
              </w:rPr>
              <w:t>1</w:t>
            </w:r>
            <w:r w:rsidR="00FF3AE0">
              <w:rPr>
                <w:sz w:val="19"/>
              </w:rPr>
              <w:t>4</w:t>
            </w:r>
          </w:p>
        </w:tc>
      </w:tr>
      <w:tr w:rsidR="00D96127" w14:paraId="142C0534" w14:textId="77777777" w:rsidTr="00BC1E61">
        <w:trPr>
          <w:jc w:val="center"/>
        </w:trPr>
        <w:tc>
          <w:tcPr>
            <w:tcW w:w="1844" w:type="dxa"/>
            <w:vAlign w:val="center"/>
          </w:tcPr>
          <w:p w14:paraId="6E00A05E" w14:textId="77777777" w:rsidR="00D96127" w:rsidRDefault="00337019">
            <w:pPr>
              <w:spacing w:after="40"/>
              <w:jc w:val="center"/>
            </w:pPr>
            <w:r>
              <w:rPr>
                <w:sz w:val="19"/>
              </w:rPr>
              <w:t>3</w:t>
            </w:r>
          </w:p>
        </w:tc>
        <w:tc>
          <w:tcPr>
            <w:tcW w:w="4395" w:type="dxa"/>
            <w:vAlign w:val="center"/>
          </w:tcPr>
          <w:p w14:paraId="29152365" w14:textId="77777777" w:rsidR="00D96127" w:rsidRDefault="00337019">
            <w:pPr>
              <w:spacing w:after="40"/>
            </w:pPr>
            <w:r>
              <w:rPr>
                <w:b/>
                <w:sz w:val="19"/>
              </w:rPr>
              <w:t>CHAPTER 3: SYSTEM ANALYSIS AND OOAD DESIGN</w:t>
            </w:r>
          </w:p>
        </w:tc>
        <w:tc>
          <w:tcPr>
            <w:tcW w:w="1694" w:type="dxa"/>
            <w:vAlign w:val="center"/>
          </w:tcPr>
          <w:p w14:paraId="2AFBAD17" w14:textId="2A1A2994" w:rsidR="00D96127" w:rsidRDefault="00337019">
            <w:pPr>
              <w:spacing w:after="40"/>
              <w:jc w:val="center"/>
            </w:pPr>
            <w:r>
              <w:rPr>
                <w:sz w:val="19"/>
              </w:rPr>
              <w:t>1</w:t>
            </w:r>
            <w:r w:rsidR="00FF3AE0">
              <w:rPr>
                <w:sz w:val="19"/>
              </w:rPr>
              <w:t>5</w:t>
            </w:r>
          </w:p>
        </w:tc>
      </w:tr>
      <w:tr w:rsidR="00D96127" w14:paraId="3C4E8FF5" w14:textId="77777777" w:rsidTr="00BC1E61">
        <w:trPr>
          <w:jc w:val="center"/>
        </w:trPr>
        <w:tc>
          <w:tcPr>
            <w:tcW w:w="1844" w:type="dxa"/>
            <w:vAlign w:val="center"/>
          </w:tcPr>
          <w:p w14:paraId="77D0580E" w14:textId="77777777" w:rsidR="00D96127" w:rsidRDefault="00337019">
            <w:pPr>
              <w:spacing w:after="40"/>
              <w:jc w:val="center"/>
            </w:pPr>
            <w:r>
              <w:rPr>
                <w:sz w:val="19"/>
              </w:rPr>
              <w:t>3.1</w:t>
            </w:r>
          </w:p>
        </w:tc>
        <w:tc>
          <w:tcPr>
            <w:tcW w:w="4395" w:type="dxa"/>
            <w:vAlign w:val="center"/>
          </w:tcPr>
          <w:p w14:paraId="0ECF0BD2" w14:textId="77777777" w:rsidR="00D96127" w:rsidRDefault="00337019">
            <w:pPr>
              <w:spacing w:after="40"/>
            </w:pPr>
            <w:r>
              <w:rPr>
                <w:sz w:val="19"/>
              </w:rPr>
              <w:t>Requirements Analysis</w:t>
            </w:r>
          </w:p>
        </w:tc>
        <w:tc>
          <w:tcPr>
            <w:tcW w:w="1694" w:type="dxa"/>
            <w:vAlign w:val="center"/>
          </w:tcPr>
          <w:p w14:paraId="38053EFF" w14:textId="1ACBC0A1" w:rsidR="00D96127" w:rsidRDefault="00337019">
            <w:pPr>
              <w:spacing w:after="40"/>
              <w:jc w:val="center"/>
            </w:pPr>
            <w:r>
              <w:rPr>
                <w:sz w:val="19"/>
              </w:rPr>
              <w:t>1</w:t>
            </w:r>
            <w:r w:rsidR="00FF3AE0">
              <w:rPr>
                <w:sz w:val="19"/>
              </w:rPr>
              <w:t>5</w:t>
            </w:r>
          </w:p>
        </w:tc>
      </w:tr>
      <w:tr w:rsidR="00D96127" w14:paraId="369F0D33" w14:textId="77777777" w:rsidTr="00BC1E61">
        <w:trPr>
          <w:jc w:val="center"/>
        </w:trPr>
        <w:tc>
          <w:tcPr>
            <w:tcW w:w="1844" w:type="dxa"/>
            <w:vAlign w:val="center"/>
          </w:tcPr>
          <w:p w14:paraId="2CF5833F" w14:textId="77777777" w:rsidR="00D96127" w:rsidRDefault="00337019">
            <w:pPr>
              <w:spacing w:after="40"/>
              <w:jc w:val="center"/>
            </w:pPr>
            <w:r>
              <w:rPr>
                <w:sz w:val="19"/>
              </w:rPr>
              <w:t>3.2</w:t>
            </w:r>
          </w:p>
        </w:tc>
        <w:tc>
          <w:tcPr>
            <w:tcW w:w="4395" w:type="dxa"/>
            <w:vAlign w:val="center"/>
          </w:tcPr>
          <w:p w14:paraId="61B8C82C" w14:textId="77777777" w:rsidR="00D96127" w:rsidRDefault="00337019">
            <w:pPr>
              <w:spacing w:after="40"/>
            </w:pPr>
            <w:r>
              <w:rPr>
                <w:sz w:val="19"/>
              </w:rPr>
              <w:t>Functional and Non-Functional Requirements</w:t>
            </w:r>
          </w:p>
        </w:tc>
        <w:tc>
          <w:tcPr>
            <w:tcW w:w="1694" w:type="dxa"/>
            <w:vAlign w:val="center"/>
          </w:tcPr>
          <w:p w14:paraId="08E43A59" w14:textId="25D7B9D1" w:rsidR="00D96127" w:rsidRDefault="00337019">
            <w:pPr>
              <w:spacing w:after="40"/>
              <w:jc w:val="center"/>
            </w:pPr>
            <w:r>
              <w:rPr>
                <w:sz w:val="19"/>
              </w:rPr>
              <w:t>1</w:t>
            </w:r>
            <w:r w:rsidR="00FF3AE0">
              <w:rPr>
                <w:sz w:val="19"/>
              </w:rPr>
              <w:t>5</w:t>
            </w:r>
          </w:p>
        </w:tc>
      </w:tr>
      <w:tr w:rsidR="00D96127" w14:paraId="79463ED0" w14:textId="77777777" w:rsidTr="00BC1E61">
        <w:trPr>
          <w:jc w:val="center"/>
        </w:trPr>
        <w:tc>
          <w:tcPr>
            <w:tcW w:w="1844" w:type="dxa"/>
            <w:vAlign w:val="center"/>
          </w:tcPr>
          <w:p w14:paraId="0ECA1F18" w14:textId="77777777" w:rsidR="00D96127" w:rsidRDefault="00337019">
            <w:pPr>
              <w:spacing w:after="40"/>
              <w:jc w:val="center"/>
            </w:pPr>
            <w:r>
              <w:rPr>
                <w:sz w:val="19"/>
              </w:rPr>
              <w:t>3.3</w:t>
            </w:r>
          </w:p>
        </w:tc>
        <w:tc>
          <w:tcPr>
            <w:tcW w:w="4395" w:type="dxa"/>
            <w:vAlign w:val="center"/>
          </w:tcPr>
          <w:p w14:paraId="7B178CB8" w14:textId="77777777" w:rsidR="00D96127" w:rsidRDefault="00337019">
            <w:pPr>
              <w:spacing w:after="40"/>
            </w:pPr>
            <w:r>
              <w:rPr>
                <w:sz w:val="19"/>
              </w:rPr>
              <w:t>Constraints and Design Principles</w:t>
            </w:r>
          </w:p>
        </w:tc>
        <w:tc>
          <w:tcPr>
            <w:tcW w:w="1694" w:type="dxa"/>
            <w:vAlign w:val="center"/>
          </w:tcPr>
          <w:p w14:paraId="517E671A" w14:textId="08A15B7C" w:rsidR="00D96127" w:rsidRDefault="00337019">
            <w:pPr>
              <w:spacing w:after="40"/>
              <w:jc w:val="center"/>
            </w:pPr>
            <w:r>
              <w:rPr>
                <w:sz w:val="19"/>
              </w:rPr>
              <w:t>1</w:t>
            </w:r>
            <w:r w:rsidR="00FF3AE0">
              <w:rPr>
                <w:sz w:val="19"/>
              </w:rPr>
              <w:t>6</w:t>
            </w:r>
          </w:p>
        </w:tc>
      </w:tr>
      <w:tr w:rsidR="00D96127" w14:paraId="3B66B667" w14:textId="77777777" w:rsidTr="00BC1E61">
        <w:trPr>
          <w:jc w:val="center"/>
        </w:trPr>
        <w:tc>
          <w:tcPr>
            <w:tcW w:w="1844" w:type="dxa"/>
            <w:vAlign w:val="center"/>
          </w:tcPr>
          <w:p w14:paraId="16E4A0C2" w14:textId="77777777" w:rsidR="00D96127" w:rsidRDefault="00337019">
            <w:pPr>
              <w:spacing w:after="40"/>
              <w:jc w:val="center"/>
            </w:pPr>
            <w:r>
              <w:rPr>
                <w:sz w:val="19"/>
              </w:rPr>
              <w:t>3.4</w:t>
            </w:r>
          </w:p>
        </w:tc>
        <w:tc>
          <w:tcPr>
            <w:tcW w:w="4395" w:type="dxa"/>
            <w:vAlign w:val="center"/>
          </w:tcPr>
          <w:p w14:paraId="5BF7FB3B" w14:textId="77777777" w:rsidR="00D96127" w:rsidRDefault="00337019">
            <w:pPr>
              <w:spacing w:after="40"/>
            </w:pPr>
            <w:r>
              <w:rPr>
                <w:sz w:val="19"/>
              </w:rPr>
              <w:t>Design Specifications</w:t>
            </w:r>
          </w:p>
        </w:tc>
        <w:tc>
          <w:tcPr>
            <w:tcW w:w="1694" w:type="dxa"/>
            <w:vAlign w:val="center"/>
          </w:tcPr>
          <w:p w14:paraId="536DEE95" w14:textId="64E28ECD" w:rsidR="00D96127" w:rsidRDefault="00337019">
            <w:pPr>
              <w:spacing w:after="40"/>
              <w:jc w:val="center"/>
            </w:pPr>
            <w:r>
              <w:rPr>
                <w:sz w:val="19"/>
              </w:rPr>
              <w:t>1</w:t>
            </w:r>
            <w:r w:rsidR="00FF3AE0">
              <w:rPr>
                <w:sz w:val="19"/>
              </w:rPr>
              <w:t>6</w:t>
            </w:r>
          </w:p>
        </w:tc>
      </w:tr>
      <w:tr w:rsidR="00D96127" w14:paraId="04AAC8D0" w14:textId="77777777" w:rsidTr="00BC1E61">
        <w:trPr>
          <w:jc w:val="center"/>
        </w:trPr>
        <w:tc>
          <w:tcPr>
            <w:tcW w:w="1844" w:type="dxa"/>
            <w:vAlign w:val="center"/>
          </w:tcPr>
          <w:p w14:paraId="6E7052F3" w14:textId="77777777" w:rsidR="00D96127" w:rsidRDefault="00337019">
            <w:pPr>
              <w:spacing w:after="40"/>
              <w:jc w:val="center"/>
            </w:pPr>
            <w:r>
              <w:rPr>
                <w:sz w:val="19"/>
              </w:rPr>
              <w:t>3.5</w:t>
            </w:r>
          </w:p>
        </w:tc>
        <w:tc>
          <w:tcPr>
            <w:tcW w:w="4395" w:type="dxa"/>
            <w:vAlign w:val="center"/>
          </w:tcPr>
          <w:p w14:paraId="662B23B2" w14:textId="77777777" w:rsidR="00D96127" w:rsidRDefault="00337019">
            <w:pPr>
              <w:spacing w:after="40"/>
            </w:pPr>
            <w:r>
              <w:rPr>
                <w:sz w:val="19"/>
              </w:rPr>
              <w:t>System Architecture</w:t>
            </w:r>
          </w:p>
        </w:tc>
        <w:tc>
          <w:tcPr>
            <w:tcW w:w="1694" w:type="dxa"/>
            <w:vAlign w:val="center"/>
          </w:tcPr>
          <w:p w14:paraId="20054167" w14:textId="5D3C0C21" w:rsidR="00D96127" w:rsidRDefault="00337019">
            <w:pPr>
              <w:spacing w:after="40"/>
              <w:jc w:val="center"/>
            </w:pPr>
            <w:r>
              <w:rPr>
                <w:sz w:val="19"/>
              </w:rPr>
              <w:t>1</w:t>
            </w:r>
            <w:r w:rsidR="00FF3AE0">
              <w:rPr>
                <w:sz w:val="19"/>
              </w:rPr>
              <w:t>7</w:t>
            </w:r>
          </w:p>
        </w:tc>
      </w:tr>
      <w:tr w:rsidR="00D96127" w14:paraId="1ED438A5" w14:textId="77777777" w:rsidTr="00BC1E61">
        <w:trPr>
          <w:jc w:val="center"/>
        </w:trPr>
        <w:tc>
          <w:tcPr>
            <w:tcW w:w="1844" w:type="dxa"/>
            <w:vAlign w:val="center"/>
          </w:tcPr>
          <w:p w14:paraId="26E6967A" w14:textId="77777777" w:rsidR="00D96127" w:rsidRDefault="00337019">
            <w:pPr>
              <w:spacing w:after="40"/>
              <w:jc w:val="center"/>
            </w:pPr>
            <w:r>
              <w:rPr>
                <w:sz w:val="19"/>
              </w:rPr>
              <w:t>3.6</w:t>
            </w:r>
          </w:p>
        </w:tc>
        <w:tc>
          <w:tcPr>
            <w:tcW w:w="4395" w:type="dxa"/>
            <w:vAlign w:val="center"/>
          </w:tcPr>
          <w:p w14:paraId="772781A9" w14:textId="77777777" w:rsidR="00D96127" w:rsidRDefault="00337019">
            <w:pPr>
              <w:spacing w:after="40"/>
            </w:pPr>
            <w:r>
              <w:rPr>
                <w:sz w:val="19"/>
              </w:rPr>
              <w:t>Use Case Model</w:t>
            </w:r>
          </w:p>
        </w:tc>
        <w:tc>
          <w:tcPr>
            <w:tcW w:w="1694" w:type="dxa"/>
            <w:vAlign w:val="center"/>
          </w:tcPr>
          <w:p w14:paraId="41A62B34" w14:textId="12CF35CB" w:rsidR="00D96127" w:rsidRDefault="00337019">
            <w:pPr>
              <w:spacing w:after="40"/>
              <w:jc w:val="center"/>
            </w:pPr>
            <w:r>
              <w:rPr>
                <w:sz w:val="19"/>
              </w:rPr>
              <w:t>1</w:t>
            </w:r>
            <w:r w:rsidR="00FF3AE0">
              <w:rPr>
                <w:sz w:val="19"/>
              </w:rPr>
              <w:t>8</w:t>
            </w:r>
          </w:p>
        </w:tc>
      </w:tr>
      <w:tr w:rsidR="00D96127" w14:paraId="3AC354C1" w14:textId="77777777" w:rsidTr="00BC1E61">
        <w:trPr>
          <w:jc w:val="center"/>
        </w:trPr>
        <w:tc>
          <w:tcPr>
            <w:tcW w:w="1844" w:type="dxa"/>
            <w:vAlign w:val="center"/>
          </w:tcPr>
          <w:p w14:paraId="4E8DC1BF" w14:textId="77777777" w:rsidR="00D96127" w:rsidRDefault="00337019">
            <w:pPr>
              <w:spacing w:after="40"/>
              <w:jc w:val="center"/>
            </w:pPr>
            <w:r>
              <w:rPr>
                <w:sz w:val="19"/>
              </w:rPr>
              <w:t>3.7</w:t>
            </w:r>
          </w:p>
        </w:tc>
        <w:tc>
          <w:tcPr>
            <w:tcW w:w="4395" w:type="dxa"/>
            <w:vAlign w:val="center"/>
          </w:tcPr>
          <w:p w14:paraId="2F4E91E2" w14:textId="77777777" w:rsidR="00D96127" w:rsidRDefault="00337019">
            <w:pPr>
              <w:spacing w:after="40"/>
            </w:pPr>
            <w:r>
              <w:rPr>
                <w:sz w:val="19"/>
              </w:rPr>
              <w:t>Class Model</w:t>
            </w:r>
          </w:p>
        </w:tc>
        <w:tc>
          <w:tcPr>
            <w:tcW w:w="1694" w:type="dxa"/>
            <w:vAlign w:val="center"/>
          </w:tcPr>
          <w:p w14:paraId="743F483D" w14:textId="2AC67566" w:rsidR="00D96127" w:rsidRDefault="00337019">
            <w:pPr>
              <w:spacing w:after="40"/>
              <w:jc w:val="center"/>
            </w:pPr>
            <w:r>
              <w:rPr>
                <w:sz w:val="19"/>
              </w:rPr>
              <w:t>1</w:t>
            </w:r>
            <w:r w:rsidR="00FF3AE0">
              <w:rPr>
                <w:sz w:val="19"/>
              </w:rPr>
              <w:t>9</w:t>
            </w:r>
          </w:p>
        </w:tc>
      </w:tr>
      <w:tr w:rsidR="00D96127" w14:paraId="09499B28" w14:textId="77777777" w:rsidTr="00BC1E61">
        <w:trPr>
          <w:jc w:val="center"/>
        </w:trPr>
        <w:tc>
          <w:tcPr>
            <w:tcW w:w="1844" w:type="dxa"/>
            <w:vAlign w:val="center"/>
          </w:tcPr>
          <w:p w14:paraId="72974F0B" w14:textId="77777777" w:rsidR="00D96127" w:rsidRDefault="00337019">
            <w:pPr>
              <w:spacing w:after="40"/>
              <w:jc w:val="center"/>
            </w:pPr>
            <w:r>
              <w:rPr>
                <w:sz w:val="19"/>
              </w:rPr>
              <w:t>3.8</w:t>
            </w:r>
          </w:p>
        </w:tc>
        <w:tc>
          <w:tcPr>
            <w:tcW w:w="4395" w:type="dxa"/>
            <w:vAlign w:val="center"/>
          </w:tcPr>
          <w:p w14:paraId="31C05E85" w14:textId="77777777" w:rsidR="00D96127" w:rsidRDefault="00337019">
            <w:pPr>
              <w:spacing w:after="40"/>
            </w:pPr>
            <w:r>
              <w:rPr>
                <w:sz w:val="19"/>
              </w:rPr>
              <w:t>Interaction Model – Sequence</w:t>
            </w:r>
          </w:p>
        </w:tc>
        <w:tc>
          <w:tcPr>
            <w:tcW w:w="1694" w:type="dxa"/>
            <w:vAlign w:val="center"/>
          </w:tcPr>
          <w:p w14:paraId="3BF6E205" w14:textId="60D202B9" w:rsidR="00D96127" w:rsidRDefault="00FF3AE0">
            <w:pPr>
              <w:spacing w:after="40"/>
              <w:jc w:val="center"/>
            </w:pPr>
            <w:r>
              <w:rPr>
                <w:sz w:val="19"/>
              </w:rPr>
              <w:t>20</w:t>
            </w:r>
          </w:p>
        </w:tc>
      </w:tr>
      <w:tr w:rsidR="00D96127" w14:paraId="6E557931" w14:textId="77777777" w:rsidTr="00BC1E61">
        <w:trPr>
          <w:jc w:val="center"/>
        </w:trPr>
        <w:tc>
          <w:tcPr>
            <w:tcW w:w="1844" w:type="dxa"/>
            <w:vAlign w:val="center"/>
          </w:tcPr>
          <w:p w14:paraId="67D20FFE" w14:textId="77777777" w:rsidR="00D96127" w:rsidRDefault="00337019">
            <w:pPr>
              <w:spacing w:after="40"/>
              <w:jc w:val="center"/>
            </w:pPr>
            <w:r>
              <w:rPr>
                <w:sz w:val="19"/>
              </w:rPr>
              <w:t>3.9</w:t>
            </w:r>
          </w:p>
        </w:tc>
        <w:tc>
          <w:tcPr>
            <w:tcW w:w="4395" w:type="dxa"/>
            <w:vAlign w:val="center"/>
          </w:tcPr>
          <w:p w14:paraId="00BC618A" w14:textId="77777777" w:rsidR="00D96127" w:rsidRDefault="00337019">
            <w:pPr>
              <w:spacing w:after="40"/>
            </w:pPr>
            <w:r>
              <w:rPr>
                <w:sz w:val="19"/>
              </w:rPr>
              <w:t>Activity Model</w:t>
            </w:r>
          </w:p>
        </w:tc>
        <w:tc>
          <w:tcPr>
            <w:tcW w:w="1694" w:type="dxa"/>
            <w:vAlign w:val="center"/>
          </w:tcPr>
          <w:p w14:paraId="55F68B93" w14:textId="0F653F38" w:rsidR="00D96127" w:rsidRDefault="00337019">
            <w:pPr>
              <w:spacing w:after="40"/>
              <w:jc w:val="center"/>
            </w:pPr>
            <w:r>
              <w:rPr>
                <w:sz w:val="19"/>
              </w:rPr>
              <w:t>2</w:t>
            </w:r>
            <w:r w:rsidR="00FF3AE0">
              <w:rPr>
                <w:sz w:val="19"/>
              </w:rPr>
              <w:t>1</w:t>
            </w:r>
          </w:p>
        </w:tc>
      </w:tr>
      <w:tr w:rsidR="00D96127" w14:paraId="1C54E837" w14:textId="77777777" w:rsidTr="00BC1E61">
        <w:trPr>
          <w:jc w:val="center"/>
        </w:trPr>
        <w:tc>
          <w:tcPr>
            <w:tcW w:w="1844" w:type="dxa"/>
            <w:vAlign w:val="center"/>
          </w:tcPr>
          <w:p w14:paraId="60173C98" w14:textId="77777777" w:rsidR="00D96127" w:rsidRDefault="00337019">
            <w:pPr>
              <w:spacing w:after="40"/>
              <w:jc w:val="center"/>
            </w:pPr>
            <w:r>
              <w:rPr>
                <w:sz w:val="19"/>
              </w:rPr>
              <w:t>3.10</w:t>
            </w:r>
          </w:p>
        </w:tc>
        <w:tc>
          <w:tcPr>
            <w:tcW w:w="4395" w:type="dxa"/>
            <w:vAlign w:val="center"/>
          </w:tcPr>
          <w:p w14:paraId="767C6D5B" w14:textId="77777777" w:rsidR="00D96127" w:rsidRDefault="00337019">
            <w:pPr>
              <w:spacing w:after="40"/>
            </w:pPr>
            <w:r>
              <w:rPr>
                <w:sz w:val="19"/>
              </w:rPr>
              <w:t>Component and Deployment Models</w:t>
            </w:r>
          </w:p>
        </w:tc>
        <w:tc>
          <w:tcPr>
            <w:tcW w:w="1694" w:type="dxa"/>
            <w:vAlign w:val="center"/>
          </w:tcPr>
          <w:p w14:paraId="1E7C299B" w14:textId="69556690" w:rsidR="00D96127" w:rsidRDefault="00337019">
            <w:pPr>
              <w:spacing w:after="40"/>
              <w:jc w:val="center"/>
            </w:pPr>
            <w:r>
              <w:rPr>
                <w:sz w:val="19"/>
              </w:rPr>
              <w:t>2</w:t>
            </w:r>
            <w:r w:rsidR="00FF3AE0">
              <w:rPr>
                <w:sz w:val="19"/>
              </w:rPr>
              <w:t>2</w:t>
            </w:r>
          </w:p>
        </w:tc>
      </w:tr>
      <w:tr w:rsidR="00D96127" w14:paraId="5FB3EDB2" w14:textId="77777777" w:rsidTr="00BC1E61">
        <w:trPr>
          <w:jc w:val="center"/>
        </w:trPr>
        <w:tc>
          <w:tcPr>
            <w:tcW w:w="1844" w:type="dxa"/>
            <w:vAlign w:val="center"/>
          </w:tcPr>
          <w:p w14:paraId="005D55B5" w14:textId="77777777" w:rsidR="00D96127" w:rsidRDefault="00337019">
            <w:pPr>
              <w:spacing w:after="40"/>
              <w:jc w:val="center"/>
            </w:pPr>
            <w:r>
              <w:rPr>
                <w:sz w:val="19"/>
              </w:rPr>
              <w:t>3.11</w:t>
            </w:r>
          </w:p>
        </w:tc>
        <w:tc>
          <w:tcPr>
            <w:tcW w:w="4395" w:type="dxa"/>
            <w:vAlign w:val="center"/>
          </w:tcPr>
          <w:p w14:paraId="17ADBE6C" w14:textId="77777777" w:rsidR="00D96127" w:rsidRDefault="00337019">
            <w:pPr>
              <w:spacing w:after="40"/>
            </w:pPr>
            <w:r>
              <w:rPr>
                <w:sz w:val="19"/>
              </w:rPr>
              <w:t>Database Design</w:t>
            </w:r>
          </w:p>
        </w:tc>
        <w:tc>
          <w:tcPr>
            <w:tcW w:w="1694" w:type="dxa"/>
            <w:vAlign w:val="center"/>
          </w:tcPr>
          <w:p w14:paraId="7F6EFB84" w14:textId="70A2D599" w:rsidR="00D96127" w:rsidRDefault="00337019">
            <w:pPr>
              <w:spacing w:after="40"/>
              <w:jc w:val="center"/>
            </w:pPr>
            <w:r>
              <w:rPr>
                <w:sz w:val="19"/>
              </w:rPr>
              <w:t>2</w:t>
            </w:r>
            <w:r w:rsidR="00FF3AE0">
              <w:rPr>
                <w:sz w:val="19"/>
              </w:rPr>
              <w:t>4</w:t>
            </w:r>
          </w:p>
        </w:tc>
      </w:tr>
      <w:tr w:rsidR="00D96127" w14:paraId="7FB30C11" w14:textId="77777777" w:rsidTr="00BC1E61">
        <w:trPr>
          <w:jc w:val="center"/>
        </w:trPr>
        <w:tc>
          <w:tcPr>
            <w:tcW w:w="1844" w:type="dxa"/>
            <w:vAlign w:val="center"/>
          </w:tcPr>
          <w:p w14:paraId="14B2A38D" w14:textId="77777777" w:rsidR="00D96127" w:rsidRDefault="00337019">
            <w:pPr>
              <w:spacing w:after="40"/>
              <w:jc w:val="center"/>
            </w:pPr>
            <w:r>
              <w:rPr>
                <w:sz w:val="19"/>
              </w:rPr>
              <w:t>3.12</w:t>
            </w:r>
          </w:p>
        </w:tc>
        <w:tc>
          <w:tcPr>
            <w:tcW w:w="4395" w:type="dxa"/>
            <w:vAlign w:val="center"/>
          </w:tcPr>
          <w:p w14:paraId="2439228E" w14:textId="77777777" w:rsidR="00D96127" w:rsidRDefault="00337019">
            <w:pPr>
              <w:spacing w:after="40"/>
            </w:pPr>
            <w:r>
              <w:rPr>
                <w:sz w:val="19"/>
              </w:rPr>
              <w:t>Design Alternatives and Trade-Offs</w:t>
            </w:r>
          </w:p>
        </w:tc>
        <w:tc>
          <w:tcPr>
            <w:tcW w:w="1694" w:type="dxa"/>
            <w:vAlign w:val="center"/>
          </w:tcPr>
          <w:p w14:paraId="3EEF5C41" w14:textId="5C7DBDD7" w:rsidR="00D96127" w:rsidRDefault="00337019">
            <w:pPr>
              <w:spacing w:after="40"/>
              <w:jc w:val="center"/>
            </w:pPr>
            <w:r>
              <w:rPr>
                <w:sz w:val="19"/>
              </w:rPr>
              <w:t>2</w:t>
            </w:r>
            <w:r w:rsidR="00FF3AE0">
              <w:rPr>
                <w:sz w:val="19"/>
              </w:rPr>
              <w:t>5</w:t>
            </w:r>
          </w:p>
        </w:tc>
      </w:tr>
      <w:tr w:rsidR="00D96127" w14:paraId="58E4F5BA" w14:textId="77777777" w:rsidTr="00BC1E61">
        <w:trPr>
          <w:jc w:val="center"/>
        </w:trPr>
        <w:tc>
          <w:tcPr>
            <w:tcW w:w="1844" w:type="dxa"/>
            <w:vAlign w:val="center"/>
          </w:tcPr>
          <w:p w14:paraId="12E2DBF1" w14:textId="77777777" w:rsidR="00D96127" w:rsidRDefault="00337019">
            <w:pPr>
              <w:spacing w:after="40"/>
              <w:jc w:val="center"/>
            </w:pPr>
            <w:r>
              <w:rPr>
                <w:sz w:val="19"/>
              </w:rPr>
              <w:t>3.13</w:t>
            </w:r>
          </w:p>
        </w:tc>
        <w:tc>
          <w:tcPr>
            <w:tcW w:w="4395" w:type="dxa"/>
            <w:vAlign w:val="center"/>
          </w:tcPr>
          <w:p w14:paraId="241C7875" w14:textId="77777777" w:rsidR="00D96127" w:rsidRDefault="00337019">
            <w:pPr>
              <w:spacing w:after="40"/>
            </w:pPr>
            <w:r>
              <w:rPr>
                <w:sz w:val="19"/>
              </w:rPr>
              <w:t>Sustainability, Ethics, Safety, Risk &amp; Security</w:t>
            </w:r>
          </w:p>
        </w:tc>
        <w:tc>
          <w:tcPr>
            <w:tcW w:w="1694" w:type="dxa"/>
            <w:vAlign w:val="center"/>
          </w:tcPr>
          <w:p w14:paraId="7345D40D" w14:textId="061A94D5" w:rsidR="00D96127" w:rsidRDefault="00337019">
            <w:pPr>
              <w:spacing w:after="40"/>
              <w:jc w:val="center"/>
            </w:pPr>
            <w:r>
              <w:rPr>
                <w:sz w:val="19"/>
              </w:rPr>
              <w:t>2</w:t>
            </w:r>
            <w:r w:rsidR="00FF3AE0">
              <w:rPr>
                <w:sz w:val="19"/>
              </w:rPr>
              <w:t>5</w:t>
            </w:r>
          </w:p>
        </w:tc>
      </w:tr>
      <w:tr w:rsidR="00D96127" w14:paraId="77FA1B7B" w14:textId="77777777" w:rsidTr="00BC1E61">
        <w:trPr>
          <w:jc w:val="center"/>
        </w:trPr>
        <w:tc>
          <w:tcPr>
            <w:tcW w:w="1844" w:type="dxa"/>
            <w:vAlign w:val="center"/>
          </w:tcPr>
          <w:p w14:paraId="62B3B5E9" w14:textId="77777777" w:rsidR="00D96127" w:rsidRDefault="00337019">
            <w:pPr>
              <w:spacing w:after="40"/>
              <w:jc w:val="center"/>
            </w:pPr>
            <w:r>
              <w:rPr>
                <w:sz w:val="19"/>
              </w:rPr>
              <w:t>4</w:t>
            </w:r>
          </w:p>
        </w:tc>
        <w:tc>
          <w:tcPr>
            <w:tcW w:w="4395" w:type="dxa"/>
            <w:vAlign w:val="center"/>
          </w:tcPr>
          <w:p w14:paraId="2356A794" w14:textId="77777777" w:rsidR="00D96127" w:rsidRDefault="00337019">
            <w:pPr>
              <w:spacing w:after="40"/>
            </w:pPr>
            <w:r>
              <w:rPr>
                <w:b/>
                <w:sz w:val="19"/>
              </w:rPr>
              <w:t>CHAPTER 4: IMPLEMENTATION, TESTING &amp; RESULTS</w:t>
            </w:r>
          </w:p>
        </w:tc>
        <w:tc>
          <w:tcPr>
            <w:tcW w:w="1694" w:type="dxa"/>
            <w:vAlign w:val="center"/>
          </w:tcPr>
          <w:p w14:paraId="4E679CE0" w14:textId="2297B93C" w:rsidR="00D96127" w:rsidRDefault="00337019">
            <w:pPr>
              <w:spacing w:after="40"/>
              <w:jc w:val="center"/>
            </w:pPr>
            <w:r>
              <w:rPr>
                <w:sz w:val="19"/>
              </w:rPr>
              <w:t>2</w:t>
            </w:r>
            <w:r w:rsidR="00FF3AE0">
              <w:rPr>
                <w:sz w:val="19"/>
              </w:rPr>
              <w:t>6</w:t>
            </w:r>
          </w:p>
        </w:tc>
      </w:tr>
      <w:tr w:rsidR="00D96127" w14:paraId="454EC186" w14:textId="77777777" w:rsidTr="00BC1E61">
        <w:trPr>
          <w:jc w:val="center"/>
        </w:trPr>
        <w:tc>
          <w:tcPr>
            <w:tcW w:w="1844" w:type="dxa"/>
            <w:vAlign w:val="center"/>
          </w:tcPr>
          <w:p w14:paraId="50FD4348" w14:textId="77777777" w:rsidR="00D96127" w:rsidRDefault="00337019">
            <w:pPr>
              <w:spacing w:after="40"/>
              <w:jc w:val="center"/>
            </w:pPr>
            <w:r>
              <w:rPr>
                <w:sz w:val="19"/>
              </w:rPr>
              <w:t>4.1</w:t>
            </w:r>
          </w:p>
        </w:tc>
        <w:tc>
          <w:tcPr>
            <w:tcW w:w="4395" w:type="dxa"/>
            <w:vAlign w:val="center"/>
          </w:tcPr>
          <w:p w14:paraId="1F0AF5E7" w14:textId="77777777" w:rsidR="00D96127" w:rsidRDefault="00337019">
            <w:pPr>
              <w:spacing w:after="40"/>
            </w:pPr>
            <w:r>
              <w:rPr>
                <w:sz w:val="19"/>
              </w:rPr>
              <w:t>Development Approach and Resources</w:t>
            </w:r>
          </w:p>
        </w:tc>
        <w:tc>
          <w:tcPr>
            <w:tcW w:w="1694" w:type="dxa"/>
            <w:vAlign w:val="center"/>
          </w:tcPr>
          <w:p w14:paraId="0288631B" w14:textId="5E52B8D5" w:rsidR="00D96127" w:rsidRDefault="00337019">
            <w:pPr>
              <w:spacing w:after="40"/>
              <w:jc w:val="center"/>
            </w:pPr>
            <w:r>
              <w:rPr>
                <w:sz w:val="19"/>
              </w:rPr>
              <w:t>2</w:t>
            </w:r>
            <w:r w:rsidR="00FF3AE0">
              <w:rPr>
                <w:sz w:val="19"/>
              </w:rPr>
              <w:t>6</w:t>
            </w:r>
          </w:p>
        </w:tc>
      </w:tr>
      <w:tr w:rsidR="00D96127" w14:paraId="473DAD14" w14:textId="77777777" w:rsidTr="00BC1E61">
        <w:trPr>
          <w:jc w:val="center"/>
        </w:trPr>
        <w:tc>
          <w:tcPr>
            <w:tcW w:w="1844" w:type="dxa"/>
            <w:vAlign w:val="center"/>
          </w:tcPr>
          <w:p w14:paraId="79630CCB" w14:textId="77777777" w:rsidR="00D96127" w:rsidRDefault="00337019">
            <w:pPr>
              <w:spacing w:after="40"/>
              <w:jc w:val="center"/>
            </w:pPr>
            <w:r>
              <w:rPr>
                <w:sz w:val="19"/>
              </w:rPr>
              <w:t>4.2</w:t>
            </w:r>
          </w:p>
        </w:tc>
        <w:tc>
          <w:tcPr>
            <w:tcW w:w="4395" w:type="dxa"/>
            <w:vAlign w:val="center"/>
          </w:tcPr>
          <w:p w14:paraId="67EEB3CA" w14:textId="77777777" w:rsidR="00D96127" w:rsidRDefault="00337019">
            <w:pPr>
              <w:spacing w:after="40"/>
            </w:pPr>
            <w:r>
              <w:rPr>
                <w:sz w:val="19"/>
              </w:rPr>
              <w:t>Implementation Flow</w:t>
            </w:r>
          </w:p>
        </w:tc>
        <w:tc>
          <w:tcPr>
            <w:tcW w:w="1694" w:type="dxa"/>
            <w:vAlign w:val="center"/>
          </w:tcPr>
          <w:p w14:paraId="4B7449BD" w14:textId="0AEDC1AA" w:rsidR="00D96127" w:rsidRDefault="00337019">
            <w:pPr>
              <w:spacing w:after="40"/>
              <w:jc w:val="center"/>
            </w:pPr>
            <w:r>
              <w:rPr>
                <w:sz w:val="19"/>
              </w:rPr>
              <w:t>2</w:t>
            </w:r>
            <w:r w:rsidR="00FF3AE0">
              <w:rPr>
                <w:sz w:val="19"/>
              </w:rPr>
              <w:t>6</w:t>
            </w:r>
          </w:p>
        </w:tc>
      </w:tr>
      <w:tr w:rsidR="00D96127" w14:paraId="050B156E" w14:textId="77777777" w:rsidTr="00BC1E61">
        <w:trPr>
          <w:jc w:val="center"/>
        </w:trPr>
        <w:tc>
          <w:tcPr>
            <w:tcW w:w="1844" w:type="dxa"/>
            <w:vAlign w:val="center"/>
          </w:tcPr>
          <w:p w14:paraId="2425B4CE" w14:textId="77777777" w:rsidR="00D96127" w:rsidRDefault="00337019">
            <w:pPr>
              <w:spacing w:after="40"/>
              <w:jc w:val="center"/>
            </w:pPr>
            <w:r>
              <w:rPr>
                <w:sz w:val="19"/>
              </w:rPr>
              <w:t>4.3</w:t>
            </w:r>
          </w:p>
        </w:tc>
        <w:tc>
          <w:tcPr>
            <w:tcW w:w="4395" w:type="dxa"/>
            <w:vAlign w:val="center"/>
          </w:tcPr>
          <w:p w14:paraId="559602D3" w14:textId="77777777" w:rsidR="00D96127" w:rsidRDefault="00337019">
            <w:pPr>
              <w:spacing w:after="40"/>
            </w:pPr>
            <w:r>
              <w:rPr>
                <w:sz w:val="19"/>
              </w:rPr>
              <w:t>Testing and Verification</w:t>
            </w:r>
          </w:p>
        </w:tc>
        <w:tc>
          <w:tcPr>
            <w:tcW w:w="1694" w:type="dxa"/>
            <w:vAlign w:val="center"/>
          </w:tcPr>
          <w:p w14:paraId="76F73722" w14:textId="3B842BB9" w:rsidR="00D96127" w:rsidRDefault="00337019">
            <w:pPr>
              <w:spacing w:after="40"/>
              <w:jc w:val="center"/>
            </w:pPr>
            <w:r>
              <w:rPr>
                <w:sz w:val="19"/>
              </w:rPr>
              <w:t>2</w:t>
            </w:r>
            <w:r w:rsidR="00FF3AE0">
              <w:rPr>
                <w:sz w:val="19"/>
              </w:rPr>
              <w:t>7</w:t>
            </w:r>
          </w:p>
        </w:tc>
      </w:tr>
      <w:tr w:rsidR="00D96127" w14:paraId="61B26FDA" w14:textId="77777777" w:rsidTr="00BC1E61">
        <w:trPr>
          <w:jc w:val="center"/>
        </w:trPr>
        <w:tc>
          <w:tcPr>
            <w:tcW w:w="1844" w:type="dxa"/>
            <w:vAlign w:val="center"/>
          </w:tcPr>
          <w:p w14:paraId="1541DD07" w14:textId="77777777" w:rsidR="00D96127" w:rsidRDefault="00337019">
            <w:pPr>
              <w:spacing w:after="40"/>
              <w:jc w:val="center"/>
            </w:pPr>
            <w:r>
              <w:rPr>
                <w:sz w:val="19"/>
              </w:rPr>
              <w:t>4.4</w:t>
            </w:r>
          </w:p>
        </w:tc>
        <w:tc>
          <w:tcPr>
            <w:tcW w:w="4395" w:type="dxa"/>
            <w:vAlign w:val="center"/>
          </w:tcPr>
          <w:p w14:paraId="1AC914A3" w14:textId="77777777" w:rsidR="00D96127" w:rsidRDefault="00337019">
            <w:pPr>
              <w:spacing w:after="40"/>
            </w:pPr>
            <w:r>
              <w:rPr>
                <w:sz w:val="19"/>
              </w:rPr>
              <w:t>Results and Discussion</w:t>
            </w:r>
          </w:p>
        </w:tc>
        <w:tc>
          <w:tcPr>
            <w:tcW w:w="1694" w:type="dxa"/>
            <w:vAlign w:val="center"/>
          </w:tcPr>
          <w:p w14:paraId="2F296272" w14:textId="77777777" w:rsidR="00D96127" w:rsidRDefault="00337019">
            <w:pPr>
              <w:spacing w:after="40"/>
              <w:jc w:val="center"/>
            </w:pPr>
            <w:r>
              <w:rPr>
                <w:sz w:val="19"/>
              </w:rPr>
              <w:t>27</w:t>
            </w:r>
          </w:p>
        </w:tc>
      </w:tr>
      <w:tr w:rsidR="00D96127" w14:paraId="51F251C0" w14:textId="77777777" w:rsidTr="00BC1E61">
        <w:trPr>
          <w:jc w:val="center"/>
        </w:trPr>
        <w:tc>
          <w:tcPr>
            <w:tcW w:w="1844" w:type="dxa"/>
            <w:vAlign w:val="center"/>
          </w:tcPr>
          <w:p w14:paraId="1579E021" w14:textId="77777777" w:rsidR="00D96127" w:rsidRDefault="00337019">
            <w:pPr>
              <w:spacing w:after="40"/>
              <w:jc w:val="center"/>
            </w:pPr>
            <w:r>
              <w:rPr>
                <w:sz w:val="19"/>
              </w:rPr>
              <w:t>4.5</w:t>
            </w:r>
          </w:p>
        </w:tc>
        <w:tc>
          <w:tcPr>
            <w:tcW w:w="4395" w:type="dxa"/>
            <w:vAlign w:val="center"/>
          </w:tcPr>
          <w:p w14:paraId="7F9814F8" w14:textId="77777777" w:rsidR="00D96127" w:rsidRDefault="00337019">
            <w:pPr>
              <w:spacing w:after="40"/>
            </w:pPr>
            <w:r>
              <w:rPr>
                <w:sz w:val="19"/>
              </w:rPr>
              <w:t>Challenges and Limitations</w:t>
            </w:r>
          </w:p>
        </w:tc>
        <w:tc>
          <w:tcPr>
            <w:tcW w:w="1694" w:type="dxa"/>
            <w:vAlign w:val="center"/>
          </w:tcPr>
          <w:p w14:paraId="08697D23" w14:textId="77777777" w:rsidR="00D96127" w:rsidRDefault="00337019">
            <w:pPr>
              <w:spacing w:after="40"/>
              <w:jc w:val="center"/>
            </w:pPr>
            <w:r>
              <w:rPr>
                <w:sz w:val="19"/>
              </w:rPr>
              <w:t>28</w:t>
            </w:r>
          </w:p>
        </w:tc>
      </w:tr>
      <w:tr w:rsidR="00D96127" w14:paraId="5D577835" w14:textId="77777777" w:rsidTr="00BC1E61">
        <w:trPr>
          <w:jc w:val="center"/>
        </w:trPr>
        <w:tc>
          <w:tcPr>
            <w:tcW w:w="1844" w:type="dxa"/>
            <w:vAlign w:val="center"/>
          </w:tcPr>
          <w:p w14:paraId="583708C4" w14:textId="77777777" w:rsidR="00D96127" w:rsidRDefault="00337019">
            <w:pPr>
              <w:spacing w:after="40"/>
              <w:jc w:val="center"/>
            </w:pPr>
            <w:r>
              <w:rPr>
                <w:sz w:val="19"/>
              </w:rPr>
              <w:t>4.6</w:t>
            </w:r>
          </w:p>
        </w:tc>
        <w:tc>
          <w:tcPr>
            <w:tcW w:w="4395" w:type="dxa"/>
            <w:vAlign w:val="center"/>
          </w:tcPr>
          <w:p w14:paraId="5258351F" w14:textId="77777777" w:rsidR="00D96127" w:rsidRDefault="00337019">
            <w:pPr>
              <w:spacing w:after="40"/>
            </w:pPr>
            <w:r>
              <w:rPr>
                <w:sz w:val="19"/>
              </w:rPr>
              <w:t>Project Management</w:t>
            </w:r>
          </w:p>
        </w:tc>
        <w:tc>
          <w:tcPr>
            <w:tcW w:w="1694" w:type="dxa"/>
            <w:vAlign w:val="center"/>
          </w:tcPr>
          <w:p w14:paraId="1CFAD203" w14:textId="60F4F59C" w:rsidR="00D96127" w:rsidRDefault="00337019">
            <w:pPr>
              <w:spacing w:after="40"/>
              <w:jc w:val="center"/>
            </w:pPr>
            <w:r>
              <w:rPr>
                <w:sz w:val="19"/>
              </w:rPr>
              <w:t>2</w:t>
            </w:r>
            <w:r w:rsidR="00FF3AE0">
              <w:rPr>
                <w:sz w:val="19"/>
              </w:rPr>
              <w:t>9</w:t>
            </w:r>
          </w:p>
        </w:tc>
      </w:tr>
      <w:tr w:rsidR="00D96127" w14:paraId="19BA3BAA" w14:textId="77777777" w:rsidTr="00BC1E61">
        <w:trPr>
          <w:jc w:val="center"/>
        </w:trPr>
        <w:tc>
          <w:tcPr>
            <w:tcW w:w="1844" w:type="dxa"/>
            <w:vAlign w:val="center"/>
          </w:tcPr>
          <w:p w14:paraId="7FAB6F27" w14:textId="77777777" w:rsidR="00D96127" w:rsidRDefault="00337019">
            <w:pPr>
              <w:spacing w:after="40"/>
              <w:jc w:val="center"/>
            </w:pPr>
            <w:r>
              <w:rPr>
                <w:sz w:val="19"/>
              </w:rPr>
              <w:t>5</w:t>
            </w:r>
          </w:p>
        </w:tc>
        <w:tc>
          <w:tcPr>
            <w:tcW w:w="4395" w:type="dxa"/>
            <w:vAlign w:val="center"/>
          </w:tcPr>
          <w:p w14:paraId="6ED42C91" w14:textId="77777777" w:rsidR="00D96127" w:rsidRDefault="00337019">
            <w:pPr>
              <w:spacing w:after="40"/>
            </w:pPr>
            <w:r>
              <w:rPr>
                <w:b/>
                <w:sz w:val="19"/>
              </w:rPr>
              <w:t>CHAPTER 5: CONCLUSION, FUTURE WORK AND REFLECTION</w:t>
            </w:r>
          </w:p>
        </w:tc>
        <w:tc>
          <w:tcPr>
            <w:tcW w:w="1694" w:type="dxa"/>
            <w:vAlign w:val="center"/>
          </w:tcPr>
          <w:p w14:paraId="5CBEAB30" w14:textId="7B17DE62" w:rsidR="00D96127" w:rsidRDefault="005E3698">
            <w:pPr>
              <w:spacing w:after="40"/>
              <w:jc w:val="center"/>
            </w:pPr>
            <w:r>
              <w:rPr>
                <w:sz w:val="19"/>
              </w:rPr>
              <w:t>30</w:t>
            </w:r>
          </w:p>
        </w:tc>
      </w:tr>
      <w:tr w:rsidR="00D96127" w14:paraId="1E769146" w14:textId="77777777" w:rsidTr="00BC1E61">
        <w:trPr>
          <w:jc w:val="center"/>
        </w:trPr>
        <w:tc>
          <w:tcPr>
            <w:tcW w:w="1844" w:type="dxa"/>
            <w:vAlign w:val="center"/>
          </w:tcPr>
          <w:p w14:paraId="188F9977" w14:textId="77777777" w:rsidR="00D96127" w:rsidRDefault="00337019">
            <w:pPr>
              <w:spacing w:after="40"/>
              <w:jc w:val="center"/>
            </w:pPr>
            <w:r>
              <w:rPr>
                <w:sz w:val="19"/>
              </w:rPr>
              <w:t>5.1</w:t>
            </w:r>
          </w:p>
        </w:tc>
        <w:tc>
          <w:tcPr>
            <w:tcW w:w="4395" w:type="dxa"/>
            <w:vAlign w:val="center"/>
          </w:tcPr>
          <w:p w14:paraId="57FF2041" w14:textId="77777777" w:rsidR="00D96127" w:rsidRDefault="00337019">
            <w:pPr>
              <w:spacing w:after="40"/>
            </w:pPr>
            <w:r>
              <w:rPr>
                <w:sz w:val="19"/>
              </w:rPr>
              <w:t>Conclusion</w:t>
            </w:r>
          </w:p>
        </w:tc>
        <w:tc>
          <w:tcPr>
            <w:tcW w:w="1694" w:type="dxa"/>
            <w:vAlign w:val="center"/>
          </w:tcPr>
          <w:p w14:paraId="71853607" w14:textId="5CF38B66" w:rsidR="00D96127" w:rsidRDefault="005E3698">
            <w:pPr>
              <w:spacing w:after="40"/>
              <w:jc w:val="center"/>
            </w:pPr>
            <w:r>
              <w:rPr>
                <w:sz w:val="19"/>
              </w:rPr>
              <w:t>30</w:t>
            </w:r>
          </w:p>
        </w:tc>
      </w:tr>
      <w:tr w:rsidR="00D96127" w14:paraId="12F6D461" w14:textId="77777777" w:rsidTr="00BC1E61">
        <w:trPr>
          <w:jc w:val="center"/>
        </w:trPr>
        <w:tc>
          <w:tcPr>
            <w:tcW w:w="1844" w:type="dxa"/>
            <w:vAlign w:val="center"/>
          </w:tcPr>
          <w:p w14:paraId="45AFDF1B" w14:textId="77777777" w:rsidR="00D96127" w:rsidRDefault="00337019">
            <w:pPr>
              <w:spacing w:after="40"/>
              <w:jc w:val="center"/>
            </w:pPr>
            <w:r>
              <w:rPr>
                <w:sz w:val="19"/>
              </w:rPr>
              <w:t>5.2</w:t>
            </w:r>
          </w:p>
        </w:tc>
        <w:tc>
          <w:tcPr>
            <w:tcW w:w="4395" w:type="dxa"/>
            <w:vAlign w:val="center"/>
          </w:tcPr>
          <w:p w14:paraId="070EDCE3" w14:textId="77777777" w:rsidR="00D96127" w:rsidRDefault="00337019">
            <w:pPr>
              <w:spacing w:after="40"/>
            </w:pPr>
            <w:r>
              <w:rPr>
                <w:sz w:val="19"/>
              </w:rPr>
              <w:t>Future Scope</w:t>
            </w:r>
          </w:p>
        </w:tc>
        <w:tc>
          <w:tcPr>
            <w:tcW w:w="1694" w:type="dxa"/>
            <w:vAlign w:val="center"/>
          </w:tcPr>
          <w:p w14:paraId="603CAE47" w14:textId="4CE28839" w:rsidR="00D96127" w:rsidRDefault="005E3698">
            <w:pPr>
              <w:spacing w:after="40"/>
              <w:jc w:val="center"/>
            </w:pPr>
            <w:r>
              <w:rPr>
                <w:sz w:val="19"/>
              </w:rPr>
              <w:t>30</w:t>
            </w:r>
          </w:p>
        </w:tc>
      </w:tr>
      <w:tr w:rsidR="00D96127" w14:paraId="23D2C835" w14:textId="77777777" w:rsidTr="00BC1E61">
        <w:trPr>
          <w:jc w:val="center"/>
        </w:trPr>
        <w:tc>
          <w:tcPr>
            <w:tcW w:w="1844" w:type="dxa"/>
            <w:vAlign w:val="center"/>
          </w:tcPr>
          <w:p w14:paraId="223E4703" w14:textId="77777777" w:rsidR="00D96127" w:rsidRDefault="00337019">
            <w:pPr>
              <w:spacing w:after="40"/>
              <w:jc w:val="center"/>
            </w:pPr>
            <w:r>
              <w:rPr>
                <w:sz w:val="19"/>
              </w:rPr>
              <w:t>5.3</w:t>
            </w:r>
          </w:p>
        </w:tc>
        <w:tc>
          <w:tcPr>
            <w:tcW w:w="4395" w:type="dxa"/>
            <w:vAlign w:val="center"/>
          </w:tcPr>
          <w:p w14:paraId="4A36F34A" w14:textId="77777777" w:rsidR="00D96127" w:rsidRDefault="00337019">
            <w:pPr>
              <w:spacing w:after="40"/>
            </w:pPr>
            <w:r>
              <w:rPr>
                <w:sz w:val="19"/>
              </w:rPr>
              <w:t>Professional Learning &amp; Reflection</w:t>
            </w:r>
          </w:p>
        </w:tc>
        <w:tc>
          <w:tcPr>
            <w:tcW w:w="1694" w:type="dxa"/>
            <w:vAlign w:val="center"/>
          </w:tcPr>
          <w:p w14:paraId="39203660" w14:textId="77777777" w:rsidR="00D96127" w:rsidRDefault="00337019">
            <w:pPr>
              <w:spacing w:after="40"/>
              <w:jc w:val="center"/>
            </w:pPr>
            <w:r>
              <w:rPr>
                <w:sz w:val="19"/>
              </w:rPr>
              <w:t>30</w:t>
            </w:r>
          </w:p>
        </w:tc>
      </w:tr>
      <w:tr w:rsidR="00D96127" w14:paraId="2AA8B309" w14:textId="77777777" w:rsidTr="00BC1E61">
        <w:trPr>
          <w:jc w:val="center"/>
        </w:trPr>
        <w:tc>
          <w:tcPr>
            <w:tcW w:w="1844" w:type="dxa"/>
            <w:vAlign w:val="center"/>
          </w:tcPr>
          <w:p w14:paraId="68577018" w14:textId="77777777" w:rsidR="00D96127" w:rsidRDefault="00D96127">
            <w:pPr>
              <w:spacing w:after="40"/>
              <w:jc w:val="center"/>
            </w:pPr>
          </w:p>
        </w:tc>
        <w:tc>
          <w:tcPr>
            <w:tcW w:w="4395" w:type="dxa"/>
            <w:vAlign w:val="center"/>
          </w:tcPr>
          <w:p w14:paraId="7D74368F" w14:textId="77777777" w:rsidR="00D96127" w:rsidRDefault="00337019">
            <w:pPr>
              <w:spacing w:after="40"/>
            </w:pPr>
            <w:r>
              <w:rPr>
                <w:sz w:val="19"/>
              </w:rPr>
              <w:t>REFERENCES</w:t>
            </w:r>
          </w:p>
        </w:tc>
        <w:tc>
          <w:tcPr>
            <w:tcW w:w="1694" w:type="dxa"/>
            <w:vAlign w:val="center"/>
          </w:tcPr>
          <w:p w14:paraId="6E5E1717" w14:textId="78A1A9FC" w:rsidR="00D96127" w:rsidRDefault="00337019">
            <w:pPr>
              <w:spacing w:after="40"/>
              <w:jc w:val="center"/>
            </w:pPr>
            <w:r>
              <w:rPr>
                <w:sz w:val="19"/>
              </w:rPr>
              <w:t>3</w:t>
            </w:r>
            <w:r w:rsidR="00C0643B">
              <w:rPr>
                <w:sz w:val="19"/>
              </w:rPr>
              <w:t>2</w:t>
            </w:r>
          </w:p>
        </w:tc>
      </w:tr>
      <w:tr w:rsidR="00D96127" w14:paraId="191B2906" w14:textId="77777777" w:rsidTr="00BC1E61">
        <w:trPr>
          <w:trHeight w:val="72"/>
          <w:jc w:val="center"/>
        </w:trPr>
        <w:tc>
          <w:tcPr>
            <w:tcW w:w="1844" w:type="dxa"/>
            <w:vAlign w:val="center"/>
          </w:tcPr>
          <w:p w14:paraId="24E9267B" w14:textId="77777777" w:rsidR="00D96127" w:rsidRDefault="00D96127">
            <w:pPr>
              <w:spacing w:after="40"/>
              <w:jc w:val="center"/>
            </w:pPr>
          </w:p>
        </w:tc>
        <w:tc>
          <w:tcPr>
            <w:tcW w:w="4395" w:type="dxa"/>
            <w:vAlign w:val="center"/>
          </w:tcPr>
          <w:p w14:paraId="1F75F7BB" w14:textId="77777777" w:rsidR="00D96127" w:rsidRDefault="00337019">
            <w:pPr>
              <w:spacing w:after="40"/>
            </w:pPr>
            <w:r>
              <w:rPr>
                <w:sz w:val="19"/>
              </w:rPr>
              <w:t>APPENDICES</w:t>
            </w:r>
          </w:p>
        </w:tc>
        <w:tc>
          <w:tcPr>
            <w:tcW w:w="1694" w:type="dxa"/>
            <w:vAlign w:val="center"/>
          </w:tcPr>
          <w:p w14:paraId="0BAD7982" w14:textId="2A3142AD" w:rsidR="00D96127" w:rsidRDefault="00337019">
            <w:pPr>
              <w:spacing w:after="40"/>
              <w:jc w:val="center"/>
            </w:pPr>
            <w:r>
              <w:rPr>
                <w:sz w:val="19"/>
              </w:rPr>
              <w:t>3</w:t>
            </w:r>
            <w:r w:rsidR="00C0643B">
              <w:rPr>
                <w:sz w:val="19"/>
              </w:rPr>
              <w:t>3</w:t>
            </w:r>
          </w:p>
        </w:tc>
      </w:tr>
    </w:tbl>
    <w:p w14:paraId="5252D770" w14:textId="210D7FFE" w:rsidR="00361221" w:rsidRDefault="00361221">
      <w:pPr>
        <w:spacing w:after="200" w:line="276" w:lineRule="auto"/>
        <w:rPr>
          <w:rFonts w:asciiTheme="majorHAnsi" w:eastAsiaTheme="majorEastAsia" w:hAnsiTheme="majorHAnsi" w:cstheme="majorBidi"/>
          <w:b/>
          <w:bCs/>
          <w:color w:val="365F91" w:themeColor="accent1" w:themeShade="BF"/>
          <w:sz w:val="30"/>
          <w:szCs w:val="28"/>
        </w:rPr>
      </w:pPr>
    </w:p>
    <w:p w14:paraId="4F1FCC83" w14:textId="77777777" w:rsidR="00D96127" w:rsidRDefault="00337019">
      <w:pPr>
        <w:pStyle w:val="Heading1"/>
        <w:jc w:val="center"/>
      </w:pPr>
      <w:r>
        <w:t>LIST OF FIGURES</w:t>
      </w:r>
    </w:p>
    <w:tbl>
      <w:tblPr>
        <w:tblStyle w:val="TableGrid"/>
        <w:tblW w:w="0" w:type="auto"/>
        <w:jc w:val="center"/>
        <w:tblLook w:val="04A0" w:firstRow="1" w:lastRow="0" w:firstColumn="1" w:lastColumn="0" w:noHBand="0" w:noVBand="1"/>
      </w:tblPr>
      <w:tblGrid>
        <w:gridCol w:w="3309"/>
        <w:gridCol w:w="3309"/>
        <w:gridCol w:w="3308"/>
      </w:tblGrid>
      <w:tr w:rsidR="00D96127" w14:paraId="48879CB6" w14:textId="77777777">
        <w:trPr>
          <w:jc w:val="center"/>
        </w:trPr>
        <w:tc>
          <w:tcPr>
            <w:tcW w:w="3312" w:type="dxa"/>
            <w:shd w:val="clear" w:color="auto" w:fill="D9E2F3"/>
            <w:vAlign w:val="center"/>
          </w:tcPr>
          <w:p w14:paraId="11F59BDA" w14:textId="77777777" w:rsidR="00D96127" w:rsidRDefault="00337019">
            <w:pPr>
              <w:spacing w:after="40"/>
            </w:pPr>
            <w:r>
              <w:rPr>
                <w:b/>
                <w:sz w:val="19"/>
              </w:rPr>
              <w:t>Figure No.</w:t>
            </w:r>
          </w:p>
        </w:tc>
        <w:tc>
          <w:tcPr>
            <w:tcW w:w="3312" w:type="dxa"/>
            <w:shd w:val="clear" w:color="auto" w:fill="D9E2F3"/>
            <w:vAlign w:val="center"/>
          </w:tcPr>
          <w:p w14:paraId="1668C101" w14:textId="77777777" w:rsidR="00D96127" w:rsidRDefault="00337019">
            <w:pPr>
              <w:spacing w:after="40"/>
            </w:pPr>
            <w:r>
              <w:rPr>
                <w:b/>
                <w:sz w:val="19"/>
              </w:rPr>
              <w:t>Figure Name</w:t>
            </w:r>
          </w:p>
        </w:tc>
        <w:tc>
          <w:tcPr>
            <w:tcW w:w="3312" w:type="dxa"/>
            <w:shd w:val="clear" w:color="auto" w:fill="D9E2F3"/>
            <w:vAlign w:val="center"/>
          </w:tcPr>
          <w:p w14:paraId="4BC10FCA" w14:textId="77777777" w:rsidR="00D96127" w:rsidRDefault="00337019">
            <w:pPr>
              <w:spacing w:after="40"/>
            </w:pPr>
            <w:r>
              <w:rPr>
                <w:b/>
                <w:sz w:val="19"/>
              </w:rPr>
              <w:t>Page No.</w:t>
            </w:r>
          </w:p>
        </w:tc>
      </w:tr>
      <w:tr w:rsidR="00D96127" w14:paraId="3E6D65E5" w14:textId="77777777">
        <w:trPr>
          <w:jc w:val="center"/>
        </w:trPr>
        <w:tc>
          <w:tcPr>
            <w:tcW w:w="3312" w:type="dxa"/>
            <w:vAlign w:val="center"/>
          </w:tcPr>
          <w:p w14:paraId="1593D447" w14:textId="77777777" w:rsidR="00D96127" w:rsidRDefault="00337019">
            <w:pPr>
              <w:spacing w:after="40"/>
            </w:pPr>
            <w:r>
              <w:rPr>
                <w:sz w:val="19"/>
              </w:rPr>
              <w:t>Figure 1.1</w:t>
            </w:r>
          </w:p>
        </w:tc>
        <w:tc>
          <w:tcPr>
            <w:tcW w:w="3312" w:type="dxa"/>
            <w:vAlign w:val="center"/>
          </w:tcPr>
          <w:p w14:paraId="63435952" w14:textId="77777777" w:rsidR="00D96127" w:rsidRDefault="00337019">
            <w:pPr>
              <w:spacing w:after="40"/>
            </w:pPr>
            <w:r>
              <w:rPr>
                <w:sz w:val="19"/>
              </w:rPr>
              <w:t>Expected system workflow</w:t>
            </w:r>
          </w:p>
        </w:tc>
        <w:tc>
          <w:tcPr>
            <w:tcW w:w="3312" w:type="dxa"/>
            <w:vAlign w:val="center"/>
          </w:tcPr>
          <w:p w14:paraId="29C67B1A" w14:textId="77777777" w:rsidR="00D96127" w:rsidRDefault="00337019">
            <w:pPr>
              <w:spacing w:after="40"/>
            </w:pPr>
            <w:r>
              <w:rPr>
                <w:sz w:val="19"/>
              </w:rPr>
              <w:t>11</w:t>
            </w:r>
          </w:p>
        </w:tc>
      </w:tr>
      <w:tr w:rsidR="00D96127" w14:paraId="7E4C7DF7" w14:textId="77777777">
        <w:trPr>
          <w:jc w:val="center"/>
        </w:trPr>
        <w:tc>
          <w:tcPr>
            <w:tcW w:w="3312" w:type="dxa"/>
            <w:vAlign w:val="center"/>
          </w:tcPr>
          <w:p w14:paraId="05EAC6AE" w14:textId="77777777" w:rsidR="00D96127" w:rsidRDefault="00337019">
            <w:pPr>
              <w:spacing w:after="40"/>
            </w:pPr>
            <w:r>
              <w:rPr>
                <w:sz w:val="19"/>
              </w:rPr>
              <w:t>Figure 3.1</w:t>
            </w:r>
          </w:p>
        </w:tc>
        <w:tc>
          <w:tcPr>
            <w:tcW w:w="3312" w:type="dxa"/>
            <w:vAlign w:val="center"/>
          </w:tcPr>
          <w:p w14:paraId="1AD4B570" w14:textId="77777777" w:rsidR="00D96127" w:rsidRDefault="00337019">
            <w:pPr>
              <w:spacing w:after="40"/>
            </w:pPr>
            <w:r>
              <w:rPr>
                <w:sz w:val="19"/>
              </w:rPr>
              <w:t>System Architecture</w:t>
            </w:r>
          </w:p>
        </w:tc>
        <w:tc>
          <w:tcPr>
            <w:tcW w:w="3312" w:type="dxa"/>
            <w:vAlign w:val="center"/>
          </w:tcPr>
          <w:p w14:paraId="6D415450" w14:textId="77777777" w:rsidR="00D96127" w:rsidRDefault="00337019">
            <w:pPr>
              <w:spacing w:after="40"/>
            </w:pPr>
            <w:r>
              <w:rPr>
                <w:sz w:val="19"/>
              </w:rPr>
              <w:t>16</w:t>
            </w:r>
          </w:p>
        </w:tc>
      </w:tr>
      <w:tr w:rsidR="00D96127" w14:paraId="7D39E911" w14:textId="77777777">
        <w:trPr>
          <w:jc w:val="center"/>
        </w:trPr>
        <w:tc>
          <w:tcPr>
            <w:tcW w:w="3312" w:type="dxa"/>
            <w:vAlign w:val="center"/>
          </w:tcPr>
          <w:p w14:paraId="57896524" w14:textId="77777777" w:rsidR="00D96127" w:rsidRDefault="00337019">
            <w:pPr>
              <w:spacing w:after="40"/>
            </w:pPr>
            <w:r>
              <w:rPr>
                <w:sz w:val="19"/>
              </w:rPr>
              <w:t>Figure 3.2</w:t>
            </w:r>
          </w:p>
        </w:tc>
        <w:tc>
          <w:tcPr>
            <w:tcW w:w="3312" w:type="dxa"/>
            <w:vAlign w:val="center"/>
          </w:tcPr>
          <w:p w14:paraId="4CF9EC05" w14:textId="77777777" w:rsidR="00D96127" w:rsidRDefault="00337019">
            <w:pPr>
              <w:spacing w:after="40"/>
            </w:pPr>
            <w:r>
              <w:rPr>
                <w:sz w:val="19"/>
              </w:rPr>
              <w:t>Use Case Diagram</w:t>
            </w:r>
          </w:p>
        </w:tc>
        <w:tc>
          <w:tcPr>
            <w:tcW w:w="3312" w:type="dxa"/>
            <w:vAlign w:val="center"/>
          </w:tcPr>
          <w:p w14:paraId="2AE062C5" w14:textId="77777777" w:rsidR="00D96127" w:rsidRDefault="00337019">
            <w:pPr>
              <w:spacing w:after="40"/>
            </w:pPr>
            <w:r>
              <w:rPr>
                <w:sz w:val="19"/>
              </w:rPr>
              <w:t>17</w:t>
            </w:r>
          </w:p>
        </w:tc>
      </w:tr>
      <w:tr w:rsidR="00D96127" w14:paraId="2C0A5E2A" w14:textId="77777777">
        <w:trPr>
          <w:jc w:val="center"/>
        </w:trPr>
        <w:tc>
          <w:tcPr>
            <w:tcW w:w="3312" w:type="dxa"/>
            <w:vAlign w:val="center"/>
          </w:tcPr>
          <w:p w14:paraId="31AF38A6" w14:textId="77777777" w:rsidR="00D96127" w:rsidRDefault="00337019">
            <w:pPr>
              <w:spacing w:after="40"/>
            </w:pPr>
            <w:r>
              <w:rPr>
                <w:sz w:val="19"/>
              </w:rPr>
              <w:t>Figure 3.3</w:t>
            </w:r>
          </w:p>
        </w:tc>
        <w:tc>
          <w:tcPr>
            <w:tcW w:w="3312" w:type="dxa"/>
            <w:vAlign w:val="center"/>
          </w:tcPr>
          <w:p w14:paraId="2A1CFB5E" w14:textId="77777777" w:rsidR="00D96127" w:rsidRDefault="00337019">
            <w:pPr>
              <w:spacing w:after="40"/>
            </w:pPr>
            <w:r>
              <w:rPr>
                <w:sz w:val="19"/>
              </w:rPr>
              <w:t>Class Diagram</w:t>
            </w:r>
          </w:p>
        </w:tc>
        <w:tc>
          <w:tcPr>
            <w:tcW w:w="3312" w:type="dxa"/>
            <w:vAlign w:val="center"/>
          </w:tcPr>
          <w:p w14:paraId="34E40E6E" w14:textId="77777777" w:rsidR="00D96127" w:rsidRDefault="00337019">
            <w:pPr>
              <w:spacing w:after="40"/>
            </w:pPr>
            <w:r>
              <w:rPr>
                <w:sz w:val="19"/>
              </w:rPr>
              <w:t>18</w:t>
            </w:r>
          </w:p>
        </w:tc>
      </w:tr>
      <w:tr w:rsidR="00D96127" w14:paraId="27FCAEE8" w14:textId="77777777">
        <w:trPr>
          <w:jc w:val="center"/>
        </w:trPr>
        <w:tc>
          <w:tcPr>
            <w:tcW w:w="3312" w:type="dxa"/>
            <w:vAlign w:val="center"/>
          </w:tcPr>
          <w:p w14:paraId="24CB40AF" w14:textId="77777777" w:rsidR="00D96127" w:rsidRDefault="00337019">
            <w:pPr>
              <w:spacing w:after="40"/>
            </w:pPr>
            <w:r>
              <w:rPr>
                <w:sz w:val="19"/>
              </w:rPr>
              <w:t>Figure 3.4</w:t>
            </w:r>
          </w:p>
        </w:tc>
        <w:tc>
          <w:tcPr>
            <w:tcW w:w="3312" w:type="dxa"/>
            <w:vAlign w:val="center"/>
          </w:tcPr>
          <w:p w14:paraId="247D41BB" w14:textId="77777777" w:rsidR="00D96127" w:rsidRDefault="00337019">
            <w:pPr>
              <w:spacing w:after="40"/>
            </w:pPr>
            <w:r>
              <w:rPr>
                <w:sz w:val="19"/>
              </w:rPr>
              <w:t>Sequence Diagram</w:t>
            </w:r>
          </w:p>
        </w:tc>
        <w:tc>
          <w:tcPr>
            <w:tcW w:w="3312" w:type="dxa"/>
            <w:vAlign w:val="center"/>
          </w:tcPr>
          <w:p w14:paraId="744F79B3" w14:textId="77777777" w:rsidR="00D96127" w:rsidRDefault="00337019">
            <w:pPr>
              <w:spacing w:after="40"/>
            </w:pPr>
            <w:r>
              <w:rPr>
                <w:sz w:val="19"/>
              </w:rPr>
              <w:t>19</w:t>
            </w:r>
          </w:p>
        </w:tc>
      </w:tr>
      <w:tr w:rsidR="00D96127" w14:paraId="6A137959" w14:textId="77777777">
        <w:trPr>
          <w:jc w:val="center"/>
        </w:trPr>
        <w:tc>
          <w:tcPr>
            <w:tcW w:w="3312" w:type="dxa"/>
            <w:vAlign w:val="center"/>
          </w:tcPr>
          <w:p w14:paraId="23CEBCE5" w14:textId="77777777" w:rsidR="00D96127" w:rsidRDefault="00337019">
            <w:pPr>
              <w:spacing w:after="40"/>
            </w:pPr>
            <w:r>
              <w:rPr>
                <w:sz w:val="19"/>
              </w:rPr>
              <w:t>Figure 3.5</w:t>
            </w:r>
          </w:p>
        </w:tc>
        <w:tc>
          <w:tcPr>
            <w:tcW w:w="3312" w:type="dxa"/>
            <w:vAlign w:val="center"/>
          </w:tcPr>
          <w:p w14:paraId="4D316306" w14:textId="77777777" w:rsidR="00D96127" w:rsidRDefault="00337019">
            <w:pPr>
              <w:spacing w:after="40"/>
            </w:pPr>
            <w:r>
              <w:rPr>
                <w:sz w:val="19"/>
              </w:rPr>
              <w:t>Activity Diagram</w:t>
            </w:r>
          </w:p>
        </w:tc>
        <w:tc>
          <w:tcPr>
            <w:tcW w:w="3312" w:type="dxa"/>
            <w:vAlign w:val="center"/>
          </w:tcPr>
          <w:p w14:paraId="7AB0C21B" w14:textId="77777777" w:rsidR="00D96127" w:rsidRDefault="00337019">
            <w:pPr>
              <w:spacing w:after="40"/>
            </w:pPr>
            <w:r>
              <w:rPr>
                <w:sz w:val="19"/>
              </w:rPr>
              <w:t>20</w:t>
            </w:r>
          </w:p>
        </w:tc>
      </w:tr>
      <w:tr w:rsidR="00D96127" w14:paraId="3EE1BECA" w14:textId="77777777">
        <w:trPr>
          <w:jc w:val="center"/>
        </w:trPr>
        <w:tc>
          <w:tcPr>
            <w:tcW w:w="3312" w:type="dxa"/>
            <w:vAlign w:val="center"/>
          </w:tcPr>
          <w:p w14:paraId="0823289F" w14:textId="77777777" w:rsidR="00D96127" w:rsidRDefault="00337019">
            <w:pPr>
              <w:spacing w:after="40"/>
            </w:pPr>
            <w:r>
              <w:rPr>
                <w:sz w:val="19"/>
              </w:rPr>
              <w:t>Figure 3.6</w:t>
            </w:r>
          </w:p>
        </w:tc>
        <w:tc>
          <w:tcPr>
            <w:tcW w:w="3312" w:type="dxa"/>
            <w:vAlign w:val="center"/>
          </w:tcPr>
          <w:p w14:paraId="47DA14B5" w14:textId="77777777" w:rsidR="00D96127" w:rsidRDefault="00337019">
            <w:pPr>
              <w:spacing w:after="40"/>
            </w:pPr>
            <w:r>
              <w:rPr>
                <w:sz w:val="19"/>
              </w:rPr>
              <w:t>Component Diagram</w:t>
            </w:r>
          </w:p>
        </w:tc>
        <w:tc>
          <w:tcPr>
            <w:tcW w:w="3312" w:type="dxa"/>
            <w:vAlign w:val="center"/>
          </w:tcPr>
          <w:p w14:paraId="14593F65" w14:textId="77777777" w:rsidR="00D96127" w:rsidRDefault="00337019">
            <w:pPr>
              <w:spacing w:after="40"/>
            </w:pPr>
            <w:r>
              <w:rPr>
                <w:sz w:val="19"/>
              </w:rPr>
              <w:t>21</w:t>
            </w:r>
          </w:p>
        </w:tc>
      </w:tr>
      <w:tr w:rsidR="00D96127" w14:paraId="7C1BE07A" w14:textId="77777777">
        <w:trPr>
          <w:jc w:val="center"/>
        </w:trPr>
        <w:tc>
          <w:tcPr>
            <w:tcW w:w="3312" w:type="dxa"/>
            <w:vAlign w:val="center"/>
          </w:tcPr>
          <w:p w14:paraId="75610E97" w14:textId="77777777" w:rsidR="00D96127" w:rsidRDefault="00337019">
            <w:pPr>
              <w:spacing w:after="40"/>
            </w:pPr>
            <w:r>
              <w:rPr>
                <w:sz w:val="19"/>
              </w:rPr>
              <w:t>Figure 3.7</w:t>
            </w:r>
          </w:p>
        </w:tc>
        <w:tc>
          <w:tcPr>
            <w:tcW w:w="3312" w:type="dxa"/>
            <w:vAlign w:val="center"/>
          </w:tcPr>
          <w:p w14:paraId="2779B470" w14:textId="77777777" w:rsidR="00D96127" w:rsidRDefault="00337019">
            <w:pPr>
              <w:spacing w:after="40"/>
            </w:pPr>
            <w:r>
              <w:rPr>
                <w:sz w:val="19"/>
              </w:rPr>
              <w:t>Deployment Diagram</w:t>
            </w:r>
          </w:p>
        </w:tc>
        <w:tc>
          <w:tcPr>
            <w:tcW w:w="3312" w:type="dxa"/>
            <w:vAlign w:val="center"/>
          </w:tcPr>
          <w:p w14:paraId="030BF0A7" w14:textId="77777777" w:rsidR="00D96127" w:rsidRDefault="00337019">
            <w:pPr>
              <w:spacing w:after="40"/>
            </w:pPr>
            <w:r>
              <w:rPr>
                <w:sz w:val="19"/>
              </w:rPr>
              <w:t>21</w:t>
            </w:r>
          </w:p>
        </w:tc>
      </w:tr>
      <w:tr w:rsidR="00D96127" w14:paraId="64D7CFBC" w14:textId="77777777">
        <w:trPr>
          <w:jc w:val="center"/>
        </w:trPr>
        <w:tc>
          <w:tcPr>
            <w:tcW w:w="3312" w:type="dxa"/>
            <w:vAlign w:val="center"/>
          </w:tcPr>
          <w:p w14:paraId="547F8FCC" w14:textId="77777777" w:rsidR="00D96127" w:rsidRDefault="00337019">
            <w:pPr>
              <w:spacing w:after="40"/>
            </w:pPr>
            <w:r>
              <w:rPr>
                <w:sz w:val="19"/>
              </w:rPr>
              <w:t>Figure 3.8</w:t>
            </w:r>
          </w:p>
        </w:tc>
        <w:tc>
          <w:tcPr>
            <w:tcW w:w="3312" w:type="dxa"/>
            <w:vAlign w:val="center"/>
          </w:tcPr>
          <w:p w14:paraId="3CBC7008" w14:textId="77777777" w:rsidR="00D96127" w:rsidRDefault="00337019">
            <w:pPr>
              <w:spacing w:after="40"/>
            </w:pPr>
            <w:r>
              <w:rPr>
                <w:sz w:val="19"/>
              </w:rPr>
              <w:t>Logical Database Model</w:t>
            </w:r>
          </w:p>
        </w:tc>
        <w:tc>
          <w:tcPr>
            <w:tcW w:w="3312" w:type="dxa"/>
            <w:vAlign w:val="center"/>
          </w:tcPr>
          <w:p w14:paraId="2422C477" w14:textId="77777777" w:rsidR="00D96127" w:rsidRDefault="00337019">
            <w:pPr>
              <w:spacing w:after="40"/>
            </w:pPr>
            <w:r>
              <w:rPr>
                <w:sz w:val="19"/>
              </w:rPr>
              <w:t>22</w:t>
            </w:r>
          </w:p>
        </w:tc>
      </w:tr>
    </w:tbl>
    <w:p w14:paraId="46495C94" w14:textId="77777777" w:rsidR="00D96127" w:rsidRDefault="00D96127">
      <w:pPr>
        <w:spacing w:after="0"/>
      </w:pPr>
    </w:p>
    <w:p w14:paraId="07716838" w14:textId="77777777" w:rsidR="00D96127" w:rsidRDefault="00337019">
      <w:r>
        <w:br w:type="page"/>
      </w:r>
    </w:p>
    <w:p w14:paraId="24B7E6A4" w14:textId="77777777" w:rsidR="00D96127" w:rsidRDefault="00337019">
      <w:pPr>
        <w:pStyle w:val="Heading1"/>
        <w:jc w:val="center"/>
      </w:pPr>
      <w:r>
        <w:lastRenderedPageBreak/>
        <w:t>LIST OF TABLES</w:t>
      </w:r>
    </w:p>
    <w:tbl>
      <w:tblPr>
        <w:tblStyle w:val="TableGrid"/>
        <w:tblW w:w="0" w:type="auto"/>
        <w:jc w:val="center"/>
        <w:tblLook w:val="04A0" w:firstRow="1" w:lastRow="0" w:firstColumn="1" w:lastColumn="0" w:noHBand="0" w:noVBand="1"/>
      </w:tblPr>
      <w:tblGrid>
        <w:gridCol w:w="3309"/>
        <w:gridCol w:w="3309"/>
        <w:gridCol w:w="3308"/>
      </w:tblGrid>
      <w:tr w:rsidR="00D96127" w14:paraId="03EC15BA" w14:textId="77777777">
        <w:trPr>
          <w:jc w:val="center"/>
        </w:trPr>
        <w:tc>
          <w:tcPr>
            <w:tcW w:w="3312" w:type="dxa"/>
            <w:shd w:val="clear" w:color="auto" w:fill="D9E2F3"/>
            <w:vAlign w:val="center"/>
          </w:tcPr>
          <w:p w14:paraId="3E17E131" w14:textId="77777777" w:rsidR="00D96127" w:rsidRDefault="00337019">
            <w:pPr>
              <w:spacing w:after="40"/>
            </w:pPr>
            <w:r>
              <w:rPr>
                <w:b/>
                <w:sz w:val="19"/>
              </w:rPr>
              <w:t>Table No.</w:t>
            </w:r>
          </w:p>
        </w:tc>
        <w:tc>
          <w:tcPr>
            <w:tcW w:w="3312" w:type="dxa"/>
            <w:shd w:val="clear" w:color="auto" w:fill="D9E2F3"/>
            <w:vAlign w:val="center"/>
          </w:tcPr>
          <w:p w14:paraId="3526F6CF" w14:textId="77777777" w:rsidR="00D96127" w:rsidRDefault="00337019">
            <w:pPr>
              <w:spacing w:after="40"/>
            </w:pPr>
            <w:r>
              <w:rPr>
                <w:b/>
                <w:sz w:val="19"/>
              </w:rPr>
              <w:t>Table Name</w:t>
            </w:r>
          </w:p>
        </w:tc>
        <w:tc>
          <w:tcPr>
            <w:tcW w:w="3312" w:type="dxa"/>
            <w:shd w:val="clear" w:color="auto" w:fill="D9E2F3"/>
            <w:vAlign w:val="center"/>
          </w:tcPr>
          <w:p w14:paraId="32D72D28" w14:textId="77777777" w:rsidR="00D96127" w:rsidRDefault="00337019">
            <w:pPr>
              <w:spacing w:after="40"/>
            </w:pPr>
            <w:r>
              <w:rPr>
                <w:b/>
                <w:sz w:val="19"/>
              </w:rPr>
              <w:t>Page No.</w:t>
            </w:r>
          </w:p>
        </w:tc>
      </w:tr>
      <w:tr w:rsidR="00D96127" w14:paraId="118F671A" w14:textId="77777777">
        <w:trPr>
          <w:jc w:val="center"/>
        </w:trPr>
        <w:tc>
          <w:tcPr>
            <w:tcW w:w="3312" w:type="dxa"/>
            <w:vAlign w:val="center"/>
          </w:tcPr>
          <w:p w14:paraId="130A2AE8" w14:textId="77777777" w:rsidR="00D96127" w:rsidRDefault="00337019">
            <w:pPr>
              <w:spacing w:after="40"/>
            </w:pPr>
            <w:r>
              <w:rPr>
                <w:sz w:val="19"/>
              </w:rPr>
              <w:t>Table 2.1</w:t>
            </w:r>
          </w:p>
        </w:tc>
        <w:tc>
          <w:tcPr>
            <w:tcW w:w="3312" w:type="dxa"/>
            <w:vAlign w:val="center"/>
          </w:tcPr>
          <w:p w14:paraId="081CD1D0" w14:textId="77777777" w:rsidR="00D96127" w:rsidRDefault="00337019">
            <w:pPr>
              <w:spacing w:after="40"/>
            </w:pPr>
            <w:r>
              <w:rPr>
                <w:sz w:val="19"/>
              </w:rPr>
              <w:t>Literature Review / Background</w:t>
            </w:r>
          </w:p>
        </w:tc>
        <w:tc>
          <w:tcPr>
            <w:tcW w:w="3312" w:type="dxa"/>
            <w:vAlign w:val="center"/>
          </w:tcPr>
          <w:p w14:paraId="54A9CFA2" w14:textId="77777777" w:rsidR="00D96127" w:rsidRDefault="00337019">
            <w:pPr>
              <w:spacing w:after="40"/>
            </w:pPr>
            <w:r>
              <w:rPr>
                <w:sz w:val="19"/>
              </w:rPr>
              <w:t>12</w:t>
            </w:r>
          </w:p>
        </w:tc>
      </w:tr>
      <w:tr w:rsidR="00D96127" w14:paraId="3C5DBDC6" w14:textId="77777777">
        <w:trPr>
          <w:jc w:val="center"/>
        </w:trPr>
        <w:tc>
          <w:tcPr>
            <w:tcW w:w="3312" w:type="dxa"/>
            <w:vAlign w:val="center"/>
          </w:tcPr>
          <w:p w14:paraId="4572FD7A" w14:textId="77777777" w:rsidR="00D96127" w:rsidRDefault="00337019">
            <w:pPr>
              <w:spacing w:after="40"/>
            </w:pPr>
            <w:r>
              <w:rPr>
                <w:sz w:val="19"/>
              </w:rPr>
              <w:t>Table 2.2</w:t>
            </w:r>
          </w:p>
        </w:tc>
        <w:tc>
          <w:tcPr>
            <w:tcW w:w="3312" w:type="dxa"/>
            <w:vAlign w:val="center"/>
          </w:tcPr>
          <w:p w14:paraId="67731187" w14:textId="77777777" w:rsidR="00D96127" w:rsidRDefault="00337019">
            <w:pPr>
              <w:spacing w:after="40"/>
            </w:pPr>
            <w:r>
              <w:rPr>
                <w:sz w:val="19"/>
              </w:rPr>
              <w:t>Comparative Analysis of Existing Approaches</w:t>
            </w:r>
          </w:p>
        </w:tc>
        <w:tc>
          <w:tcPr>
            <w:tcW w:w="3312" w:type="dxa"/>
            <w:vAlign w:val="center"/>
          </w:tcPr>
          <w:p w14:paraId="44744A93" w14:textId="77777777" w:rsidR="00D96127" w:rsidRDefault="00337019">
            <w:pPr>
              <w:spacing w:after="40"/>
            </w:pPr>
            <w:r>
              <w:rPr>
                <w:sz w:val="19"/>
              </w:rPr>
              <w:t>13</w:t>
            </w:r>
          </w:p>
        </w:tc>
      </w:tr>
      <w:tr w:rsidR="00D96127" w14:paraId="15513C62" w14:textId="77777777">
        <w:trPr>
          <w:jc w:val="center"/>
        </w:trPr>
        <w:tc>
          <w:tcPr>
            <w:tcW w:w="3312" w:type="dxa"/>
            <w:vAlign w:val="center"/>
          </w:tcPr>
          <w:p w14:paraId="73461CA2" w14:textId="77777777" w:rsidR="00D96127" w:rsidRDefault="00337019">
            <w:pPr>
              <w:spacing w:after="40"/>
            </w:pPr>
            <w:r>
              <w:rPr>
                <w:sz w:val="19"/>
              </w:rPr>
              <w:t>Table 3.1</w:t>
            </w:r>
          </w:p>
        </w:tc>
        <w:tc>
          <w:tcPr>
            <w:tcW w:w="3312" w:type="dxa"/>
            <w:vAlign w:val="center"/>
          </w:tcPr>
          <w:p w14:paraId="63C56C89" w14:textId="77777777" w:rsidR="00D96127" w:rsidRDefault="00337019">
            <w:pPr>
              <w:spacing w:after="40"/>
            </w:pPr>
            <w:r>
              <w:rPr>
                <w:sz w:val="19"/>
              </w:rPr>
              <w:t>Stakeholder and User Requirements</w:t>
            </w:r>
          </w:p>
        </w:tc>
        <w:tc>
          <w:tcPr>
            <w:tcW w:w="3312" w:type="dxa"/>
            <w:vAlign w:val="center"/>
          </w:tcPr>
          <w:p w14:paraId="27E19D03" w14:textId="77777777" w:rsidR="00D96127" w:rsidRDefault="00337019">
            <w:pPr>
              <w:spacing w:after="40"/>
            </w:pPr>
            <w:r>
              <w:rPr>
                <w:sz w:val="19"/>
              </w:rPr>
              <w:t>14</w:t>
            </w:r>
          </w:p>
        </w:tc>
      </w:tr>
      <w:tr w:rsidR="00D96127" w14:paraId="71CF573F" w14:textId="77777777">
        <w:trPr>
          <w:jc w:val="center"/>
        </w:trPr>
        <w:tc>
          <w:tcPr>
            <w:tcW w:w="3312" w:type="dxa"/>
            <w:vAlign w:val="center"/>
          </w:tcPr>
          <w:p w14:paraId="6886293B" w14:textId="77777777" w:rsidR="00D96127" w:rsidRDefault="00337019">
            <w:pPr>
              <w:spacing w:after="40"/>
            </w:pPr>
            <w:r>
              <w:rPr>
                <w:sz w:val="19"/>
              </w:rPr>
              <w:t>Table 3.2</w:t>
            </w:r>
          </w:p>
        </w:tc>
        <w:tc>
          <w:tcPr>
            <w:tcW w:w="3312" w:type="dxa"/>
            <w:vAlign w:val="center"/>
          </w:tcPr>
          <w:p w14:paraId="7DE8AE05" w14:textId="77777777" w:rsidR="00D96127" w:rsidRDefault="00337019">
            <w:pPr>
              <w:spacing w:after="40"/>
            </w:pPr>
            <w:r>
              <w:rPr>
                <w:sz w:val="19"/>
              </w:rPr>
              <w:t>Functional and Non-Functional Requirements</w:t>
            </w:r>
          </w:p>
        </w:tc>
        <w:tc>
          <w:tcPr>
            <w:tcW w:w="3312" w:type="dxa"/>
            <w:vAlign w:val="center"/>
          </w:tcPr>
          <w:p w14:paraId="6269041A" w14:textId="77777777" w:rsidR="00D96127" w:rsidRDefault="00337019">
            <w:pPr>
              <w:spacing w:after="40"/>
            </w:pPr>
            <w:r>
              <w:rPr>
                <w:sz w:val="19"/>
              </w:rPr>
              <w:t>14</w:t>
            </w:r>
          </w:p>
        </w:tc>
      </w:tr>
      <w:tr w:rsidR="00D96127" w14:paraId="3B535D6A" w14:textId="77777777">
        <w:trPr>
          <w:jc w:val="center"/>
        </w:trPr>
        <w:tc>
          <w:tcPr>
            <w:tcW w:w="3312" w:type="dxa"/>
            <w:vAlign w:val="center"/>
          </w:tcPr>
          <w:p w14:paraId="3A530B1E" w14:textId="77777777" w:rsidR="00D96127" w:rsidRDefault="00337019">
            <w:pPr>
              <w:spacing w:after="40"/>
            </w:pPr>
            <w:r>
              <w:rPr>
                <w:sz w:val="19"/>
              </w:rPr>
              <w:t>Table 3.3</w:t>
            </w:r>
          </w:p>
        </w:tc>
        <w:tc>
          <w:tcPr>
            <w:tcW w:w="3312" w:type="dxa"/>
            <w:vAlign w:val="center"/>
          </w:tcPr>
          <w:p w14:paraId="1EDE41B6" w14:textId="77777777" w:rsidR="00D96127" w:rsidRDefault="00337019">
            <w:pPr>
              <w:spacing w:after="40"/>
            </w:pPr>
            <w:r>
              <w:rPr>
                <w:sz w:val="19"/>
              </w:rPr>
              <w:t>Constraints and Design Principles</w:t>
            </w:r>
          </w:p>
        </w:tc>
        <w:tc>
          <w:tcPr>
            <w:tcW w:w="3312" w:type="dxa"/>
            <w:vAlign w:val="center"/>
          </w:tcPr>
          <w:p w14:paraId="4F8BA55A" w14:textId="77777777" w:rsidR="00D96127" w:rsidRDefault="00337019">
            <w:pPr>
              <w:spacing w:after="40"/>
            </w:pPr>
            <w:r>
              <w:rPr>
                <w:sz w:val="19"/>
              </w:rPr>
              <w:t>15</w:t>
            </w:r>
          </w:p>
        </w:tc>
      </w:tr>
      <w:tr w:rsidR="00D96127" w14:paraId="2E2F7C4B" w14:textId="77777777">
        <w:trPr>
          <w:jc w:val="center"/>
        </w:trPr>
        <w:tc>
          <w:tcPr>
            <w:tcW w:w="3312" w:type="dxa"/>
            <w:vAlign w:val="center"/>
          </w:tcPr>
          <w:p w14:paraId="08337EAF" w14:textId="77777777" w:rsidR="00D96127" w:rsidRDefault="00337019">
            <w:pPr>
              <w:spacing w:after="40"/>
            </w:pPr>
            <w:r>
              <w:rPr>
                <w:sz w:val="19"/>
              </w:rPr>
              <w:t>Table 3.4</w:t>
            </w:r>
          </w:p>
        </w:tc>
        <w:tc>
          <w:tcPr>
            <w:tcW w:w="3312" w:type="dxa"/>
            <w:vAlign w:val="center"/>
          </w:tcPr>
          <w:p w14:paraId="3A8FA484" w14:textId="77777777" w:rsidR="00D96127" w:rsidRDefault="00337019">
            <w:pPr>
              <w:spacing w:after="40"/>
            </w:pPr>
            <w:r>
              <w:rPr>
                <w:sz w:val="19"/>
              </w:rPr>
              <w:t>Design Specifications</w:t>
            </w:r>
          </w:p>
        </w:tc>
        <w:tc>
          <w:tcPr>
            <w:tcW w:w="3312" w:type="dxa"/>
            <w:vAlign w:val="center"/>
          </w:tcPr>
          <w:p w14:paraId="33A7247C" w14:textId="77777777" w:rsidR="00D96127" w:rsidRDefault="00337019">
            <w:pPr>
              <w:spacing w:after="40"/>
            </w:pPr>
            <w:r>
              <w:rPr>
                <w:sz w:val="19"/>
              </w:rPr>
              <w:t>15</w:t>
            </w:r>
          </w:p>
        </w:tc>
      </w:tr>
      <w:tr w:rsidR="00D96127" w14:paraId="4160566C" w14:textId="77777777">
        <w:trPr>
          <w:jc w:val="center"/>
        </w:trPr>
        <w:tc>
          <w:tcPr>
            <w:tcW w:w="3312" w:type="dxa"/>
            <w:vAlign w:val="center"/>
          </w:tcPr>
          <w:p w14:paraId="6EC01B84" w14:textId="77777777" w:rsidR="00D96127" w:rsidRDefault="00337019">
            <w:pPr>
              <w:spacing w:after="40"/>
            </w:pPr>
            <w:r>
              <w:rPr>
                <w:sz w:val="19"/>
              </w:rPr>
              <w:t>Table 3.5</w:t>
            </w:r>
          </w:p>
        </w:tc>
        <w:tc>
          <w:tcPr>
            <w:tcW w:w="3312" w:type="dxa"/>
            <w:vAlign w:val="center"/>
          </w:tcPr>
          <w:p w14:paraId="5AEC81BA" w14:textId="77777777" w:rsidR="00D96127" w:rsidRDefault="00337019">
            <w:pPr>
              <w:spacing w:after="40"/>
            </w:pPr>
            <w:r>
              <w:rPr>
                <w:sz w:val="19"/>
              </w:rPr>
              <w:t>Design Alternatives Evaluation</w:t>
            </w:r>
          </w:p>
        </w:tc>
        <w:tc>
          <w:tcPr>
            <w:tcW w:w="3312" w:type="dxa"/>
            <w:vAlign w:val="center"/>
          </w:tcPr>
          <w:p w14:paraId="3E399044" w14:textId="77777777" w:rsidR="00D96127" w:rsidRDefault="00337019">
            <w:pPr>
              <w:spacing w:after="40"/>
            </w:pPr>
            <w:r>
              <w:rPr>
                <w:sz w:val="19"/>
              </w:rPr>
              <w:t>23</w:t>
            </w:r>
          </w:p>
        </w:tc>
      </w:tr>
      <w:tr w:rsidR="00D96127" w14:paraId="76BDE1E1" w14:textId="77777777">
        <w:trPr>
          <w:jc w:val="center"/>
        </w:trPr>
        <w:tc>
          <w:tcPr>
            <w:tcW w:w="3312" w:type="dxa"/>
            <w:vAlign w:val="center"/>
          </w:tcPr>
          <w:p w14:paraId="27E03F48" w14:textId="77777777" w:rsidR="00D96127" w:rsidRDefault="00337019">
            <w:pPr>
              <w:spacing w:after="40"/>
            </w:pPr>
            <w:r>
              <w:rPr>
                <w:sz w:val="19"/>
              </w:rPr>
              <w:t>Table 3.6</w:t>
            </w:r>
          </w:p>
        </w:tc>
        <w:tc>
          <w:tcPr>
            <w:tcW w:w="3312" w:type="dxa"/>
            <w:vAlign w:val="center"/>
          </w:tcPr>
          <w:p w14:paraId="60E88306" w14:textId="77777777" w:rsidR="00D96127" w:rsidRDefault="00337019">
            <w:pPr>
              <w:spacing w:after="40"/>
            </w:pPr>
            <w:r>
              <w:rPr>
                <w:sz w:val="19"/>
              </w:rPr>
              <w:t>Sustainability, Ethics, Safety and Security</w:t>
            </w:r>
          </w:p>
        </w:tc>
        <w:tc>
          <w:tcPr>
            <w:tcW w:w="3312" w:type="dxa"/>
            <w:vAlign w:val="center"/>
          </w:tcPr>
          <w:p w14:paraId="52F75D29" w14:textId="77777777" w:rsidR="00D96127" w:rsidRDefault="00337019">
            <w:pPr>
              <w:spacing w:after="40"/>
            </w:pPr>
            <w:r>
              <w:rPr>
                <w:sz w:val="19"/>
              </w:rPr>
              <w:t>23</w:t>
            </w:r>
          </w:p>
        </w:tc>
      </w:tr>
      <w:tr w:rsidR="00D96127" w14:paraId="59AFE8B9" w14:textId="77777777">
        <w:trPr>
          <w:jc w:val="center"/>
        </w:trPr>
        <w:tc>
          <w:tcPr>
            <w:tcW w:w="3312" w:type="dxa"/>
            <w:vAlign w:val="center"/>
          </w:tcPr>
          <w:p w14:paraId="6D8F7BD5" w14:textId="77777777" w:rsidR="00D96127" w:rsidRDefault="00337019">
            <w:pPr>
              <w:spacing w:after="40"/>
            </w:pPr>
            <w:r>
              <w:rPr>
                <w:sz w:val="19"/>
              </w:rPr>
              <w:t>Table 3.7</w:t>
            </w:r>
          </w:p>
        </w:tc>
        <w:tc>
          <w:tcPr>
            <w:tcW w:w="3312" w:type="dxa"/>
            <w:vAlign w:val="center"/>
          </w:tcPr>
          <w:p w14:paraId="348E8767" w14:textId="77777777" w:rsidR="00D96127" w:rsidRDefault="00337019">
            <w:pPr>
              <w:spacing w:after="40"/>
            </w:pPr>
            <w:r>
              <w:rPr>
                <w:sz w:val="19"/>
              </w:rPr>
              <w:t>Project Risk Register</w:t>
            </w:r>
          </w:p>
        </w:tc>
        <w:tc>
          <w:tcPr>
            <w:tcW w:w="3312" w:type="dxa"/>
            <w:vAlign w:val="center"/>
          </w:tcPr>
          <w:p w14:paraId="5AED38FB" w14:textId="77777777" w:rsidR="00D96127" w:rsidRDefault="00337019">
            <w:pPr>
              <w:spacing w:after="40"/>
            </w:pPr>
            <w:r>
              <w:rPr>
                <w:sz w:val="19"/>
              </w:rPr>
              <w:t>23</w:t>
            </w:r>
          </w:p>
        </w:tc>
      </w:tr>
      <w:tr w:rsidR="00D96127" w14:paraId="6A684C29" w14:textId="77777777">
        <w:trPr>
          <w:jc w:val="center"/>
        </w:trPr>
        <w:tc>
          <w:tcPr>
            <w:tcW w:w="3312" w:type="dxa"/>
            <w:vAlign w:val="center"/>
          </w:tcPr>
          <w:p w14:paraId="4C7FDE7E" w14:textId="77777777" w:rsidR="00D96127" w:rsidRDefault="00337019">
            <w:pPr>
              <w:spacing w:after="40"/>
            </w:pPr>
            <w:r>
              <w:rPr>
                <w:sz w:val="19"/>
              </w:rPr>
              <w:t>Table 4.1</w:t>
            </w:r>
          </w:p>
        </w:tc>
        <w:tc>
          <w:tcPr>
            <w:tcW w:w="3312" w:type="dxa"/>
            <w:vAlign w:val="center"/>
          </w:tcPr>
          <w:p w14:paraId="60876715" w14:textId="77777777" w:rsidR="00D96127" w:rsidRDefault="00337019">
            <w:pPr>
              <w:spacing w:after="40"/>
            </w:pPr>
            <w:r>
              <w:rPr>
                <w:sz w:val="19"/>
              </w:rPr>
              <w:t>Development Resources Used</w:t>
            </w:r>
          </w:p>
        </w:tc>
        <w:tc>
          <w:tcPr>
            <w:tcW w:w="3312" w:type="dxa"/>
            <w:vAlign w:val="center"/>
          </w:tcPr>
          <w:p w14:paraId="458A6C44" w14:textId="77777777" w:rsidR="00D96127" w:rsidRDefault="00337019">
            <w:pPr>
              <w:spacing w:after="40"/>
            </w:pPr>
            <w:r>
              <w:rPr>
                <w:sz w:val="19"/>
              </w:rPr>
              <w:t>24</w:t>
            </w:r>
          </w:p>
        </w:tc>
      </w:tr>
      <w:tr w:rsidR="00D96127" w14:paraId="03D6EBDB" w14:textId="77777777">
        <w:trPr>
          <w:jc w:val="center"/>
        </w:trPr>
        <w:tc>
          <w:tcPr>
            <w:tcW w:w="3312" w:type="dxa"/>
            <w:vAlign w:val="center"/>
          </w:tcPr>
          <w:p w14:paraId="3E3EAA78" w14:textId="77777777" w:rsidR="00D96127" w:rsidRDefault="00337019">
            <w:pPr>
              <w:spacing w:after="40"/>
            </w:pPr>
            <w:r>
              <w:rPr>
                <w:sz w:val="19"/>
              </w:rPr>
              <w:t>Table 4.2</w:t>
            </w:r>
          </w:p>
        </w:tc>
        <w:tc>
          <w:tcPr>
            <w:tcW w:w="3312" w:type="dxa"/>
            <w:vAlign w:val="center"/>
          </w:tcPr>
          <w:p w14:paraId="051E94D0" w14:textId="77777777" w:rsidR="00D96127" w:rsidRDefault="00337019">
            <w:pPr>
              <w:spacing w:after="40"/>
            </w:pPr>
            <w:r>
              <w:rPr>
                <w:sz w:val="19"/>
              </w:rPr>
              <w:t>Test Plan and Verification</w:t>
            </w:r>
          </w:p>
        </w:tc>
        <w:tc>
          <w:tcPr>
            <w:tcW w:w="3312" w:type="dxa"/>
            <w:vAlign w:val="center"/>
          </w:tcPr>
          <w:p w14:paraId="013FB387" w14:textId="77777777" w:rsidR="00D96127" w:rsidRDefault="00337019">
            <w:pPr>
              <w:spacing w:after="40"/>
            </w:pPr>
            <w:r>
              <w:rPr>
                <w:sz w:val="19"/>
              </w:rPr>
              <w:t>26</w:t>
            </w:r>
          </w:p>
        </w:tc>
      </w:tr>
      <w:tr w:rsidR="00D96127" w14:paraId="72E8AAD4" w14:textId="77777777">
        <w:trPr>
          <w:jc w:val="center"/>
        </w:trPr>
        <w:tc>
          <w:tcPr>
            <w:tcW w:w="3312" w:type="dxa"/>
            <w:vAlign w:val="center"/>
          </w:tcPr>
          <w:p w14:paraId="6722F1AC" w14:textId="77777777" w:rsidR="00D96127" w:rsidRDefault="00337019">
            <w:pPr>
              <w:spacing w:after="40"/>
            </w:pPr>
            <w:r>
              <w:rPr>
                <w:sz w:val="19"/>
              </w:rPr>
              <w:t>Table 4.3</w:t>
            </w:r>
          </w:p>
        </w:tc>
        <w:tc>
          <w:tcPr>
            <w:tcW w:w="3312" w:type="dxa"/>
            <w:vAlign w:val="center"/>
          </w:tcPr>
          <w:p w14:paraId="429E32E8" w14:textId="77777777" w:rsidR="00D96127" w:rsidRDefault="00337019">
            <w:pPr>
              <w:spacing w:after="40"/>
            </w:pPr>
            <w:r>
              <w:rPr>
                <w:sz w:val="19"/>
              </w:rPr>
              <w:t>System Testing Scenarios</w:t>
            </w:r>
          </w:p>
        </w:tc>
        <w:tc>
          <w:tcPr>
            <w:tcW w:w="3312" w:type="dxa"/>
            <w:vAlign w:val="center"/>
          </w:tcPr>
          <w:p w14:paraId="4A13C13A" w14:textId="77777777" w:rsidR="00D96127" w:rsidRDefault="00337019">
            <w:pPr>
              <w:spacing w:after="40"/>
            </w:pPr>
            <w:r>
              <w:rPr>
                <w:sz w:val="19"/>
              </w:rPr>
              <w:t>27</w:t>
            </w:r>
          </w:p>
        </w:tc>
      </w:tr>
    </w:tbl>
    <w:p w14:paraId="62EE8245" w14:textId="77777777" w:rsidR="00D96127" w:rsidRDefault="00D96127">
      <w:pPr>
        <w:spacing w:after="0"/>
      </w:pPr>
    </w:p>
    <w:p w14:paraId="730889A0" w14:textId="77777777" w:rsidR="00361221" w:rsidRDefault="00361221">
      <w:pPr>
        <w:spacing w:after="200" w:line="276" w:lineRule="auto"/>
        <w:rPr>
          <w:rFonts w:asciiTheme="majorHAnsi" w:eastAsiaTheme="majorEastAsia" w:hAnsiTheme="majorHAnsi" w:cstheme="majorBidi"/>
          <w:b/>
          <w:bCs/>
          <w:color w:val="4F81BD" w:themeColor="accent1"/>
          <w:sz w:val="26"/>
          <w:szCs w:val="26"/>
        </w:rPr>
      </w:pPr>
      <w:r>
        <w:br w:type="page"/>
      </w:r>
    </w:p>
    <w:p w14:paraId="2994A2EE" w14:textId="77777777" w:rsidR="00D96127" w:rsidRDefault="00337019">
      <w:pPr>
        <w:pStyle w:val="Heading2"/>
      </w:pPr>
      <w:r>
        <w:lastRenderedPageBreak/>
        <w:t>LIST OF ABBREVIATIONS / SYMBOLS</w:t>
      </w:r>
    </w:p>
    <w:p w14:paraId="463B5C34" w14:textId="77777777" w:rsidR="00361221" w:rsidRPr="00361221" w:rsidRDefault="00361221" w:rsidP="00361221"/>
    <w:tbl>
      <w:tblPr>
        <w:tblStyle w:val="TableGrid"/>
        <w:tblW w:w="0" w:type="auto"/>
        <w:jc w:val="center"/>
        <w:tblLook w:val="04A0" w:firstRow="1" w:lastRow="0" w:firstColumn="1" w:lastColumn="0" w:noHBand="0" w:noVBand="1"/>
      </w:tblPr>
      <w:tblGrid>
        <w:gridCol w:w="4963"/>
        <w:gridCol w:w="4963"/>
      </w:tblGrid>
      <w:tr w:rsidR="00D96127" w14:paraId="10207581" w14:textId="77777777">
        <w:trPr>
          <w:jc w:val="center"/>
        </w:trPr>
        <w:tc>
          <w:tcPr>
            <w:tcW w:w="4968" w:type="dxa"/>
            <w:shd w:val="clear" w:color="auto" w:fill="D9E2F3"/>
            <w:vAlign w:val="center"/>
          </w:tcPr>
          <w:p w14:paraId="6E4D0543" w14:textId="77777777" w:rsidR="00D96127" w:rsidRDefault="00337019">
            <w:pPr>
              <w:spacing w:after="40"/>
            </w:pPr>
            <w:r>
              <w:rPr>
                <w:b/>
                <w:sz w:val="19"/>
              </w:rPr>
              <w:t>Abbreviation</w:t>
            </w:r>
          </w:p>
        </w:tc>
        <w:tc>
          <w:tcPr>
            <w:tcW w:w="4968" w:type="dxa"/>
            <w:shd w:val="clear" w:color="auto" w:fill="D9E2F3"/>
            <w:vAlign w:val="center"/>
          </w:tcPr>
          <w:p w14:paraId="1BCFDB65" w14:textId="77777777" w:rsidR="00D96127" w:rsidRDefault="00337019">
            <w:pPr>
              <w:spacing w:after="40"/>
            </w:pPr>
            <w:r>
              <w:rPr>
                <w:b/>
                <w:sz w:val="19"/>
              </w:rPr>
              <w:t>Description</w:t>
            </w:r>
          </w:p>
        </w:tc>
      </w:tr>
      <w:tr w:rsidR="00D96127" w14:paraId="2B4619A5" w14:textId="77777777">
        <w:trPr>
          <w:jc w:val="center"/>
        </w:trPr>
        <w:tc>
          <w:tcPr>
            <w:tcW w:w="4968" w:type="dxa"/>
            <w:vAlign w:val="center"/>
          </w:tcPr>
          <w:p w14:paraId="4848981A" w14:textId="77777777" w:rsidR="00D96127" w:rsidRDefault="00337019">
            <w:pPr>
              <w:spacing w:after="40"/>
            </w:pPr>
            <w:r>
              <w:rPr>
                <w:sz w:val="19"/>
              </w:rPr>
              <w:t>OOAD</w:t>
            </w:r>
          </w:p>
        </w:tc>
        <w:tc>
          <w:tcPr>
            <w:tcW w:w="4968" w:type="dxa"/>
            <w:vAlign w:val="center"/>
          </w:tcPr>
          <w:p w14:paraId="23FFE6CD" w14:textId="77777777" w:rsidR="00D96127" w:rsidRDefault="00337019">
            <w:pPr>
              <w:spacing w:after="40"/>
            </w:pPr>
            <w:r>
              <w:rPr>
                <w:sz w:val="19"/>
              </w:rPr>
              <w:t>Object-Oriented Analysis and Design</w:t>
            </w:r>
          </w:p>
        </w:tc>
      </w:tr>
      <w:tr w:rsidR="00D96127" w14:paraId="34327B1E" w14:textId="77777777">
        <w:trPr>
          <w:jc w:val="center"/>
        </w:trPr>
        <w:tc>
          <w:tcPr>
            <w:tcW w:w="4968" w:type="dxa"/>
            <w:vAlign w:val="center"/>
          </w:tcPr>
          <w:p w14:paraId="3B529A3F" w14:textId="77777777" w:rsidR="00D96127" w:rsidRDefault="00337019">
            <w:pPr>
              <w:spacing w:after="40"/>
            </w:pPr>
            <w:r>
              <w:rPr>
                <w:sz w:val="19"/>
              </w:rPr>
              <w:t>UML</w:t>
            </w:r>
          </w:p>
        </w:tc>
        <w:tc>
          <w:tcPr>
            <w:tcW w:w="4968" w:type="dxa"/>
            <w:vAlign w:val="center"/>
          </w:tcPr>
          <w:p w14:paraId="6AF42B6A" w14:textId="77777777" w:rsidR="00D96127" w:rsidRDefault="00337019">
            <w:pPr>
              <w:spacing w:after="40"/>
            </w:pPr>
            <w:r>
              <w:rPr>
                <w:sz w:val="19"/>
              </w:rPr>
              <w:t>Unified Modeling Language</w:t>
            </w:r>
          </w:p>
        </w:tc>
      </w:tr>
      <w:tr w:rsidR="00D96127" w14:paraId="0D8CCC35" w14:textId="77777777">
        <w:trPr>
          <w:jc w:val="center"/>
        </w:trPr>
        <w:tc>
          <w:tcPr>
            <w:tcW w:w="4968" w:type="dxa"/>
            <w:vAlign w:val="center"/>
          </w:tcPr>
          <w:p w14:paraId="0FAA003F" w14:textId="77777777" w:rsidR="00D96127" w:rsidRDefault="00337019">
            <w:pPr>
              <w:spacing w:after="40"/>
            </w:pPr>
            <w:r>
              <w:rPr>
                <w:sz w:val="19"/>
              </w:rPr>
              <w:t>UI</w:t>
            </w:r>
          </w:p>
        </w:tc>
        <w:tc>
          <w:tcPr>
            <w:tcW w:w="4968" w:type="dxa"/>
            <w:vAlign w:val="center"/>
          </w:tcPr>
          <w:p w14:paraId="07D83C45" w14:textId="77777777" w:rsidR="00D96127" w:rsidRDefault="00337019">
            <w:pPr>
              <w:spacing w:after="40"/>
            </w:pPr>
            <w:r>
              <w:rPr>
                <w:sz w:val="19"/>
              </w:rPr>
              <w:t>User Interface</w:t>
            </w:r>
          </w:p>
        </w:tc>
      </w:tr>
      <w:tr w:rsidR="00D96127" w14:paraId="32F7C869" w14:textId="77777777">
        <w:trPr>
          <w:jc w:val="center"/>
        </w:trPr>
        <w:tc>
          <w:tcPr>
            <w:tcW w:w="4968" w:type="dxa"/>
            <w:vAlign w:val="center"/>
          </w:tcPr>
          <w:p w14:paraId="6D82B603" w14:textId="77777777" w:rsidR="00D96127" w:rsidRDefault="00337019">
            <w:pPr>
              <w:spacing w:after="40"/>
            </w:pPr>
            <w:r>
              <w:rPr>
                <w:sz w:val="19"/>
              </w:rPr>
              <w:t>DBMS</w:t>
            </w:r>
          </w:p>
        </w:tc>
        <w:tc>
          <w:tcPr>
            <w:tcW w:w="4968" w:type="dxa"/>
            <w:vAlign w:val="center"/>
          </w:tcPr>
          <w:p w14:paraId="4A8D8A19" w14:textId="77777777" w:rsidR="00D96127" w:rsidRDefault="00337019">
            <w:pPr>
              <w:spacing w:after="40"/>
            </w:pPr>
            <w:r>
              <w:rPr>
                <w:sz w:val="19"/>
              </w:rPr>
              <w:t>Database Management System</w:t>
            </w:r>
          </w:p>
        </w:tc>
      </w:tr>
      <w:tr w:rsidR="00D96127" w14:paraId="5138A6B5" w14:textId="77777777">
        <w:trPr>
          <w:jc w:val="center"/>
        </w:trPr>
        <w:tc>
          <w:tcPr>
            <w:tcW w:w="4968" w:type="dxa"/>
            <w:vAlign w:val="center"/>
          </w:tcPr>
          <w:p w14:paraId="66D02A20" w14:textId="77777777" w:rsidR="00D96127" w:rsidRDefault="00337019">
            <w:pPr>
              <w:spacing w:after="40"/>
            </w:pPr>
            <w:r>
              <w:rPr>
                <w:sz w:val="19"/>
              </w:rPr>
              <w:t>IoT</w:t>
            </w:r>
          </w:p>
        </w:tc>
        <w:tc>
          <w:tcPr>
            <w:tcW w:w="4968" w:type="dxa"/>
            <w:vAlign w:val="center"/>
          </w:tcPr>
          <w:p w14:paraId="5AED007D" w14:textId="77777777" w:rsidR="00D96127" w:rsidRDefault="00337019">
            <w:pPr>
              <w:spacing w:after="40"/>
            </w:pPr>
            <w:r>
              <w:rPr>
                <w:sz w:val="19"/>
              </w:rPr>
              <w:t>Internet of Things</w:t>
            </w:r>
          </w:p>
        </w:tc>
      </w:tr>
      <w:tr w:rsidR="00D96127" w14:paraId="25172519" w14:textId="77777777">
        <w:trPr>
          <w:jc w:val="center"/>
        </w:trPr>
        <w:tc>
          <w:tcPr>
            <w:tcW w:w="4968" w:type="dxa"/>
            <w:vAlign w:val="center"/>
          </w:tcPr>
          <w:p w14:paraId="05604BCB" w14:textId="77777777" w:rsidR="00D96127" w:rsidRDefault="00337019">
            <w:pPr>
              <w:spacing w:after="40"/>
            </w:pPr>
            <w:r>
              <w:rPr>
                <w:sz w:val="19"/>
              </w:rPr>
              <w:t>API</w:t>
            </w:r>
          </w:p>
        </w:tc>
        <w:tc>
          <w:tcPr>
            <w:tcW w:w="4968" w:type="dxa"/>
            <w:vAlign w:val="center"/>
          </w:tcPr>
          <w:p w14:paraId="5A485CA6" w14:textId="77777777" w:rsidR="00D96127" w:rsidRDefault="00337019">
            <w:pPr>
              <w:spacing w:after="40"/>
            </w:pPr>
            <w:r>
              <w:rPr>
                <w:sz w:val="19"/>
              </w:rPr>
              <w:t>Application Programming Interface</w:t>
            </w:r>
          </w:p>
        </w:tc>
      </w:tr>
      <w:tr w:rsidR="00D96127" w14:paraId="23C07F7C" w14:textId="77777777">
        <w:trPr>
          <w:jc w:val="center"/>
        </w:trPr>
        <w:tc>
          <w:tcPr>
            <w:tcW w:w="4968" w:type="dxa"/>
            <w:vAlign w:val="center"/>
          </w:tcPr>
          <w:p w14:paraId="03F6ECEE" w14:textId="77777777" w:rsidR="00D96127" w:rsidRDefault="00337019">
            <w:pPr>
              <w:spacing w:after="40"/>
            </w:pPr>
            <w:r>
              <w:rPr>
                <w:sz w:val="19"/>
              </w:rPr>
              <w:t>SQL</w:t>
            </w:r>
          </w:p>
        </w:tc>
        <w:tc>
          <w:tcPr>
            <w:tcW w:w="4968" w:type="dxa"/>
            <w:vAlign w:val="center"/>
          </w:tcPr>
          <w:p w14:paraId="32EC0675" w14:textId="77777777" w:rsidR="00D96127" w:rsidRDefault="00337019">
            <w:pPr>
              <w:spacing w:after="40"/>
            </w:pPr>
            <w:r>
              <w:rPr>
                <w:sz w:val="19"/>
              </w:rPr>
              <w:t>Structured Query Language</w:t>
            </w:r>
          </w:p>
        </w:tc>
      </w:tr>
      <w:tr w:rsidR="00D96127" w14:paraId="2C2A4FB3" w14:textId="77777777">
        <w:trPr>
          <w:jc w:val="center"/>
        </w:trPr>
        <w:tc>
          <w:tcPr>
            <w:tcW w:w="4968" w:type="dxa"/>
            <w:vAlign w:val="center"/>
          </w:tcPr>
          <w:p w14:paraId="2AE78EBE" w14:textId="77777777" w:rsidR="00D96127" w:rsidRDefault="00337019">
            <w:pPr>
              <w:spacing w:after="40"/>
            </w:pPr>
            <w:r>
              <w:rPr>
                <w:sz w:val="19"/>
              </w:rPr>
              <w:t>CRUD</w:t>
            </w:r>
          </w:p>
        </w:tc>
        <w:tc>
          <w:tcPr>
            <w:tcW w:w="4968" w:type="dxa"/>
            <w:vAlign w:val="center"/>
          </w:tcPr>
          <w:p w14:paraId="105BC892" w14:textId="77777777" w:rsidR="00D96127" w:rsidRDefault="00337019">
            <w:pPr>
              <w:spacing w:after="40"/>
            </w:pPr>
            <w:r>
              <w:rPr>
                <w:sz w:val="19"/>
              </w:rPr>
              <w:t>Create, Read, Update, Delete</w:t>
            </w:r>
          </w:p>
        </w:tc>
      </w:tr>
      <w:tr w:rsidR="00D96127" w14:paraId="0F63BE2A" w14:textId="77777777">
        <w:trPr>
          <w:jc w:val="center"/>
        </w:trPr>
        <w:tc>
          <w:tcPr>
            <w:tcW w:w="4968" w:type="dxa"/>
            <w:vAlign w:val="center"/>
          </w:tcPr>
          <w:p w14:paraId="6E404484" w14:textId="77777777" w:rsidR="00D96127" w:rsidRDefault="00337019">
            <w:pPr>
              <w:spacing w:after="40"/>
            </w:pPr>
            <w:r>
              <w:rPr>
                <w:sz w:val="19"/>
              </w:rPr>
              <w:t>SMS</w:t>
            </w:r>
          </w:p>
        </w:tc>
        <w:tc>
          <w:tcPr>
            <w:tcW w:w="4968" w:type="dxa"/>
            <w:vAlign w:val="center"/>
          </w:tcPr>
          <w:p w14:paraId="32916886" w14:textId="77777777" w:rsidR="00D96127" w:rsidRDefault="00337019">
            <w:pPr>
              <w:spacing w:after="40"/>
            </w:pPr>
            <w:r>
              <w:rPr>
                <w:sz w:val="19"/>
              </w:rPr>
              <w:t>Short Message Service</w:t>
            </w:r>
          </w:p>
        </w:tc>
      </w:tr>
      <w:tr w:rsidR="00D96127" w14:paraId="05BEA8E3" w14:textId="77777777">
        <w:trPr>
          <w:jc w:val="center"/>
        </w:trPr>
        <w:tc>
          <w:tcPr>
            <w:tcW w:w="4968" w:type="dxa"/>
            <w:vAlign w:val="center"/>
          </w:tcPr>
          <w:p w14:paraId="008310CD" w14:textId="77777777" w:rsidR="00D96127" w:rsidRDefault="00337019">
            <w:pPr>
              <w:spacing w:after="40"/>
            </w:pPr>
            <w:r>
              <w:rPr>
                <w:sz w:val="19"/>
              </w:rPr>
              <w:t>HTTPS</w:t>
            </w:r>
          </w:p>
        </w:tc>
        <w:tc>
          <w:tcPr>
            <w:tcW w:w="4968" w:type="dxa"/>
            <w:vAlign w:val="center"/>
          </w:tcPr>
          <w:p w14:paraId="3F283D26" w14:textId="77777777" w:rsidR="00D96127" w:rsidRDefault="00337019">
            <w:pPr>
              <w:spacing w:after="40"/>
            </w:pPr>
            <w:r>
              <w:rPr>
                <w:sz w:val="19"/>
              </w:rPr>
              <w:t>Hypertext Transfer Protocol Secure</w:t>
            </w:r>
          </w:p>
        </w:tc>
      </w:tr>
      <w:tr w:rsidR="00D96127" w14:paraId="724EC455" w14:textId="77777777">
        <w:trPr>
          <w:jc w:val="center"/>
        </w:trPr>
        <w:tc>
          <w:tcPr>
            <w:tcW w:w="4968" w:type="dxa"/>
            <w:vAlign w:val="center"/>
          </w:tcPr>
          <w:p w14:paraId="7E61AF61" w14:textId="77777777" w:rsidR="00D96127" w:rsidRDefault="00337019">
            <w:pPr>
              <w:spacing w:after="40"/>
            </w:pPr>
            <w:r>
              <w:rPr>
                <w:sz w:val="19"/>
              </w:rPr>
              <w:t>PK</w:t>
            </w:r>
          </w:p>
        </w:tc>
        <w:tc>
          <w:tcPr>
            <w:tcW w:w="4968" w:type="dxa"/>
            <w:vAlign w:val="center"/>
          </w:tcPr>
          <w:p w14:paraId="04920ECF" w14:textId="77777777" w:rsidR="00D96127" w:rsidRDefault="00337019">
            <w:pPr>
              <w:spacing w:after="40"/>
            </w:pPr>
            <w:r>
              <w:rPr>
                <w:sz w:val="19"/>
              </w:rPr>
              <w:t>Primary Key</w:t>
            </w:r>
          </w:p>
        </w:tc>
      </w:tr>
      <w:tr w:rsidR="00D96127" w14:paraId="50A230FF" w14:textId="77777777">
        <w:trPr>
          <w:jc w:val="center"/>
        </w:trPr>
        <w:tc>
          <w:tcPr>
            <w:tcW w:w="4968" w:type="dxa"/>
            <w:vAlign w:val="center"/>
          </w:tcPr>
          <w:p w14:paraId="52CEE65E" w14:textId="77777777" w:rsidR="00D96127" w:rsidRDefault="00337019">
            <w:pPr>
              <w:spacing w:after="40"/>
            </w:pPr>
            <w:r>
              <w:rPr>
                <w:sz w:val="19"/>
              </w:rPr>
              <w:t>FK</w:t>
            </w:r>
          </w:p>
        </w:tc>
        <w:tc>
          <w:tcPr>
            <w:tcW w:w="4968" w:type="dxa"/>
            <w:vAlign w:val="center"/>
          </w:tcPr>
          <w:p w14:paraId="666876CB" w14:textId="77777777" w:rsidR="00D96127" w:rsidRDefault="00337019">
            <w:pPr>
              <w:spacing w:after="40"/>
            </w:pPr>
            <w:r>
              <w:rPr>
                <w:sz w:val="19"/>
              </w:rPr>
              <w:t>Foreign Key</w:t>
            </w:r>
          </w:p>
        </w:tc>
      </w:tr>
    </w:tbl>
    <w:p w14:paraId="793E8C03" w14:textId="77777777" w:rsidR="00D96127" w:rsidRDefault="00D96127">
      <w:pPr>
        <w:spacing w:after="0"/>
      </w:pPr>
    </w:p>
    <w:p w14:paraId="6F8E4613" w14:textId="77777777" w:rsidR="00D96127" w:rsidRDefault="00337019">
      <w:r>
        <w:br w:type="page"/>
      </w:r>
    </w:p>
    <w:p w14:paraId="402331D3" w14:textId="77777777" w:rsidR="00D96127" w:rsidRDefault="00337019">
      <w:pPr>
        <w:pStyle w:val="Heading1"/>
        <w:jc w:val="center"/>
      </w:pPr>
      <w:r>
        <w:lastRenderedPageBreak/>
        <w:t>CHAPTER 1</w:t>
      </w:r>
    </w:p>
    <w:p w14:paraId="213B4D49" w14:textId="77777777" w:rsidR="00D96127" w:rsidRDefault="00337019">
      <w:pPr>
        <w:jc w:val="center"/>
      </w:pPr>
      <w:r>
        <w:t>INTRODUCTION AND ENGINEERING PROBLEM</w:t>
      </w:r>
    </w:p>
    <w:p w14:paraId="7B10B6FE" w14:textId="77777777" w:rsidR="00D96127" w:rsidRDefault="00337019">
      <w:pPr>
        <w:pStyle w:val="Heading2"/>
      </w:pPr>
      <w:r>
        <w:t>1.1 BACKGROUND</w:t>
      </w:r>
    </w:p>
    <w:p w14:paraId="4B49276F" w14:textId="77777777" w:rsidR="00D96127" w:rsidRDefault="00337019">
      <w:r>
        <w:t>Water distribution systems require visibility into both the quantity of water being consumed and the conditions under which that consumption occurs. A conventional meter can provide a useful measurement, but a reading viewed only at intervals may hide short-duration or continuous abnormal flow.</w:t>
      </w:r>
      <w:r>
        <w:br/>
      </w:r>
      <w:r>
        <w:br/>
      </w:r>
      <w:r>
        <w:t xml:space="preserve">This project proposes an intelligent software model in which flow information is treated as a stream of observations that can be stored, </w:t>
      </w:r>
      <w:proofErr w:type="spellStart"/>
      <w:r>
        <w:t>analysed</w:t>
      </w:r>
      <w:proofErr w:type="spellEnd"/>
      <w:r>
        <w:t xml:space="preserve"> and converted into user-visible events. Instead of treating measurement, analysis and notification as isolated activities, the design connects them through a coherent object-oriented workflow.</w:t>
      </w:r>
      <w:r>
        <w:br/>
      </w:r>
      <w:r>
        <w:br/>
      </w:r>
      <w:r>
        <w:t>From the OOAD viewpoint, the problem is decomposed into identifiable responsibilities. Users need understandable consumption information, operators need operational records and administrators need configuration and management facilities. Sensor data therefore becomes an input to a set of collaborating objects rather than an isolated hardware value.</w:t>
      </w:r>
    </w:p>
    <w:p w14:paraId="507A9C39" w14:textId="77777777" w:rsidR="00D96127" w:rsidRDefault="00337019">
      <w:r>
        <w:t xml:space="preserve">The supplied project presentation proposes </w:t>
      </w:r>
      <w:proofErr w:type="spellStart"/>
      <w:proofErr w:type="gramStart"/>
      <w:r>
        <w:t>a</w:t>
      </w:r>
      <w:proofErr w:type="spellEnd"/>
      <w:proofErr w:type="gramEnd"/>
      <w:r>
        <w:t xml:space="preserve"> Intelligent Water Usage Monitoring and Leakage Alert Management System using OOAD principles. The system is intended to collect water-flow information, monitor consumption, </w:t>
      </w:r>
      <w:proofErr w:type="spellStart"/>
      <w:r>
        <w:t>analyse</w:t>
      </w:r>
      <w:proofErr w:type="spellEnd"/>
      <w:r>
        <w:t xml:space="preserve"> abnormal usage patterns, detect possible leakage and provide alerts. The design is organized around a user interface, business logic and database layer, enabling separation of concerns and easier maintenance.</w:t>
      </w:r>
    </w:p>
    <w:p w14:paraId="0AC81AD1" w14:textId="77777777" w:rsidR="00D96127" w:rsidRDefault="00337019">
      <w:r>
        <w:t>From an OOAD perspective, the problem is modelled through actors, use cases, domain classes, object interactions, activities, components and deployment nodes. This allows the proposed software to be examined before implementation and provides a common representation for developers, evaluators and stakeholders.</w:t>
      </w:r>
    </w:p>
    <w:p w14:paraId="39B96AD0" w14:textId="77777777" w:rsidR="00D96127" w:rsidRDefault="00337019">
      <w:pPr>
        <w:pStyle w:val="Heading3"/>
      </w:pPr>
      <w:r>
        <w:t>1.1.1 Project Context</w:t>
      </w:r>
    </w:p>
    <w:p w14:paraId="194391D2" w14:textId="77777777" w:rsidR="00D96127" w:rsidRDefault="00337019">
      <w:pPr>
        <w:pStyle w:val="ListBullet"/>
        <w:spacing w:after="40"/>
      </w:pPr>
      <w:r>
        <w:t>Real-time or near-real-time flow information can provide better visibility than periodic manual readings.</w:t>
      </w:r>
    </w:p>
    <w:p w14:paraId="503DDA1D" w14:textId="77777777" w:rsidR="00D96127" w:rsidRDefault="00337019">
      <w:pPr>
        <w:pStyle w:val="ListBullet"/>
        <w:spacing w:after="40"/>
      </w:pPr>
      <w:r>
        <w:t>Abnormal or continuous flow can be treated as an indication requiring further inspection.</w:t>
      </w:r>
    </w:p>
    <w:p w14:paraId="6FE5668B" w14:textId="77777777" w:rsidR="00D96127" w:rsidRDefault="00337019">
      <w:pPr>
        <w:pStyle w:val="ListBullet"/>
        <w:spacing w:after="40"/>
      </w:pPr>
      <w:r>
        <w:t>A centralized record of consumption and leakage events supports analysis and reporting.</w:t>
      </w:r>
    </w:p>
    <w:p w14:paraId="4E9BE4CC" w14:textId="77777777" w:rsidR="00D96127" w:rsidRDefault="00337019">
      <w:pPr>
        <w:pStyle w:val="ListBullet"/>
        <w:spacing w:after="40"/>
      </w:pPr>
      <w:r>
        <w:t>Alert management provides a mechanism for communicating possible leakage conditions to users or administrators.</w:t>
      </w:r>
    </w:p>
    <w:p w14:paraId="4DA53B27" w14:textId="77777777" w:rsidR="00361221" w:rsidRPr="00361221" w:rsidRDefault="00337019" w:rsidP="00361221">
      <w:pPr>
        <w:pStyle w:val="ListBullet"/>
        <w:spacing w:after="40"/>
      </w:pPr>
      <w:r>
        <w:t>A modular OOAD design supports later integration with smart meters, IoT devices and analytics.</w:t>
      </w:r>
    </w:p>
    <w:p w14:paraId="56DB273A" w14:textId="77777777" w:rsidR="00361221" w:rsidRDefault="00361221" w:rsidP="00361221">
      <w:pPr>
        <w:pStyle w:val="Heading2"/>
      </w:pPr>
      <w:r>
        <w:t>1.2 NEED FOR THE PROJECT</w:t>
      </w:r>
    </w:p>
    <w:p w14:paraId="0F9B86BF" w14:textId="77777777" w:rsidR="00F728F2" w:rsidRDefault="00337019" w:rsidP="00F728F2">
      <w:pPr>
        <w:pStyle w:val="ListBullet"/>
      </w:pPr>
      <w:r>
        <w:t xml:space="preserve">The proposed system is motivated by the need for quicker visibility of water usage and abnormal flow. Manual inspection may be unable to reveal when an unusual condition begins, while unstructured historical readings make it difficult to compare present </w:t>
      </w:r>
      <w:proofErr w:type="spellStart"/>
      <w:r>
        <w:t>behaviour</w:t>
      </w:r>
      <w:proofErr w:type="spellEnd"/>
      <w:r>
        <w:t xml:space="preserve"> with earlier observations.</w:t>
      </w:r>
    </w:p>
    <w:p w14:paraId="307CB0AA" w14:textId="6AF9E38D" w:rsidR="00D96127" w:rsidRDefault="00337019" w:rsidP="00F728F2">
      <w:pPr>
        <w:pStyle w:val="ListBullet"/>
      </w:pPr>
      <w:r>
        <w:t>A centralized application can reduce this gap by retaining timestamped observations, presenting current status, applying configurable detection logic and maintaining a traceable alert history. Such a design also creates a common information source for users and administrators.</w:t>
      </w:r>
    </w:p>
    <w:p w14:paraId="3A92465F" w14:textId="77777777" w:rsidR="00D96127" w:rsidRDefault="00337019">
      <w:pPr>
        <w:pStyle w:val="ListBullet"/>
        <w:spacing w:after="40"/>
      </w:pPr>
      <w:r>
        <w:t>Leakages can remain undetected when inspection depends on manual observation.</w:t>
      </w:r>
    </w:p>
    <w:p w14:paraId="18A27179" w14:textId="77777777" w:rsidR="00D96127" w:rsidRDefault="00337019">
      <w:pPr>
        <w:pStyle w:val="ListBullet"/>
        <w:spacing w:after="40"/>
      </w:pPr>
      <w:r>
        <w:t xml:space="preserve">Excessive consumption is difficult to </w:t>
      </w:r>
      <w:proofErr w:type="spellStart"/>
      <w:r>
        <w:t>analyse</w:t>
      </w:r>
      <w:proofErr w:type="spellEnd"/>
      <w:r>
        <w:t xml:space="preserve"> without organized historical records.</w:t>
      </w:r>
    </w:p>
    <w:p w14:paraId="2AE7E2F5" w14:textId="77777777" w:rsidR="00D96127" w:rsidRDefault="00337019">
      <w:pPr>
        <w:pStyle w:val="ListBullet"/>
        <w:spacing w:after="40"/>
      </w:pPr>
      <w:r>
        <w:t>Timely alerts can reduce the delay between abnormal flow and corrective action.</w:t>
      </w:r>
    </w:p>
    <w:p w14:paraId="1CFAAD18" w14:textId="77777777" w:rsidR="00D96127" w:rsidRDefault="00337019">
      <w:pPr>
        <w:pStyle w:val="ListBullet"/>
        <w:spacing w:after="40"/>
      </w:pPr>
      <w:r>
        <w:t>Centralized management can improve visibility of users, consumption, leakage and alert history.</w:t>
      </w:r>
    </w:p>
    <w:p w14:paraId="27F3F522" w14:textId="77777777" w:rsidR="00F728F2" w:rsidRDefault="00F728F2">
      <w:pPr>
        <w:spacing w:after="200" w:line="276" w:lineRule="auto"/>
        <w:rPr>
          <w:rFonts w:asciiTheme="majorHAnsi" w:eastAsiaTheme="majorEastAsia" w:hAnsiTheme="majorHAnsi" w:cstheme="majorBidi"/>
          <w:b/>
          <w:bCs/>
          <w:color w:val="4F81BD" w:themeColor="accent1"/>
          <w:sz w:val="26"/>
          <w:szCs w:val="26"/>
        </w:rPr>
      </w:pPr>
      <w:r>
        <w:br w:type="page"/>
      </w:r>
    </w:p>
    <w:p w14:paraId="57CF2E42" w14:textId="5C8CFDDD" w:rsidR="00D96127" w:rsidRDefault="00337019">
      <w:pPr>
        <w:pStyle w:val="Heading2"/>
      </w:pPr>
      <w:r>
        <w:lastRenderedPageBreak/>
        <w:t>1.3 PROBLEM STATEMENT</w:t>
      </w:r>
    </w:p>
    <w:p w14:paraId="422E9130" w14:textId="77777777" w:rsidR="00D96127" w:rsidRDefault="00337019">
      <w:r>
        <w:t xml:space="preserve">The engineering problem is to design a maintainable software system that can accept water-flow observations, transform them into meaningful consumption records, evaluate unusual flow </w:t>
      </w:r>
      <w:proofErr w:type="spellStart"/>
      <w:r>
        <w:t>behaviour</w:t>
      </w:r>
      <w:proofErr w:type="spellEnd"/>
      <w:r>
        <w:t xml:space="preserve"> and communicate suspected leakage events. The design must also preserve historical information and provide controlled access to users and administrators.</w:t>
      </w:r>
      <w:r>
        <w:br/>
      </w:r>
      <w:r>
        <w:br/>
      </w:r>
      <w:r>
        <w:t>The challenge is not simply to detect a high flow value. The system must keep acquisition, validation, analysis, persistence and notification sufficiently separated so that each responsibility can be tested and improved independently.</w:t>
      </w:r>
    </w:p>
    <w:p w14:paraId="7360BDE8" w14:textId="77777777" w:rsidR="00F728F2" w:rsidRDefault="00F728F2" w:rsidP="00F728F2">
      <w:pPr>
        <w:pStyle w:val="Heading2"/>
      </w:pPr>
      <w:r>
        <w:t>1.4 AIM AND OBJECTIVES</w:t>
      </w:r>
    </w:p>
    <w:p w14:paraId="39AE962B" w14:textId="77777777" w:rsidR="00D96127" w:rsidRDefault="00337019">
      <w:r>
        <w:t>Aim: To design an object-oriented water-management application that converts flow observations into organized consumption information and traceable leakage alerts.</w:t>
      </w:r>
      <w:r>
        <w:br/>
      </w:r>
      <w:r>
        <w:br/>
        <w:t>Objectives:</w:t>
      </w:r>
      <w:r>
        <w:br/>
        <w:t>• Identify stakeholders, actors and system responsibilities.</w:t>
      </w:r>
      <w:r>
        <w:br/>
      </w:r>
      <w:r>
        <w:t>• Define functional and quality requirements for monitoring and alert handling.</w:t>
      </w:r>
      <w:r>
        <w:br/>
        <w:t>• Develop a modular architecture with clear separation of presentation, services and storage.</w:t>
      </w:r>
      <w:r>
        <w:br/>
        <w:t>• Model domain objects and their relationships using UML.</w:t>
      </w:r>
      <w:r>
        <w:br/>
        <w:t>• Describe the interaction sequence from sensor input to user notification.</w:t>
      </w:r>
      <w:r>
        <w:br/>
        <w:t>• Provide configurable leakage-event handling and historical record management.</w:t>
      </w:r>
      <w:r>
        <w:br/>
        <w:t>• Define a relational data model that supports reporting and auditing.</w:t>
      </w:r>
      <w:r>
        <w:br/>
      </w:r>
      <w:r>
        <w:t>• Establish verification scenarios, risks and future implementation directions.</w:t>
      </w:r>
    </w:p>
    <w:p w14:paraId="79C3BBF8" w14:textId="77777777" w:rsidR="00D96127" w:rsidRDefault="00337019">
      <w:pPr>
        <w:pStyle w:val="ListBullet"/>
        <w:spacing w:after="40"/>
      </w:pPr>
      <w:proofErr w:type="spellStart"/>
      <w:r>
        <w:t>Analyse</w:t>
      </w:r>
      <w:proofErr w:type="spellEnd"/>
      <w:r>
        <w:t xml:space="preserve"> system requirements and identify actors and major use cases.</w:t>
      </w:r>
    </w:p>
    <w:p w14:paraId="650F1CD1" w14:textId="77777777" w:rsidR="00D96127" w:rsidRDefault="00337019">
      <w:pPr>
        <w:pStyle w:val="ListBullet"/>
        <w:spacing w:after="40"/>
      </w:pPr>
      <w:r>
        <w:t>Design a layered, modular architecture for monitoring and management.</w:t>
      </w:r>
    </w:p>
    <w:p w14:paraId="0FD16435" w14:textId="77777777" w:rsidR="00D96127" w:rsidRDefault="00337019">
      <w:pPr>
        <w:pStyle w:val="ListBullet"/>
        <w:spacing w:after="40"/>
      </w:pPr>
      <w:r>
        <w:t>Model water-consumption data and abnormal-flow analysis using object-oriented classes.</w:t>
      </w:r>
    </w:p>
    <w:p w14:paraId="6EFDF668" w14:textId="77777777" w:rsidR="00D96127" w:rsidRDefault="00337019">
      <w:pPr>
        <w:pStyle w:val="ListBullet"/>
        <w:spacing w:after="40"/>
      </w:pPr>
      <w:r>
        <w:t>Represent system interactions through sequence and activity models.</w:t>
      </w:r>
    </w:p>
    <w:p w14:paraId="1FE2D39E" w14:textId="77777777" w:rsidR="00D96127" w:rsidRDefault="00337019">
      <w:pPr>
        <w:pStyle w:val="ListBullet"/>
        <w:spacing w:after="40"/>
      </w:pPr>
      <w:r>
        <w:t>Provide leakage-alert and notification management.</w:t>
      </w:r>
    </w:p>
    <w:p w14:paraId="5BDD1429" w14:textId="77777777" w:rsidR="00D96127" w:rsidRDefault="00337019">
      <w:pPr>
        <w:pStyle w:val="ListBullet"/>
        <w:spacing w:after="40"/>
      </w:pPr>
      <w:r>
        <w:t>Design a logical database structure for consumption, leakage, alerts and logs.</w:t>
      </w:r>
    </w:p>
    <w:p w14:paraId="4B5B58D6" w14:textId="77777777" w:rsidR="00D96127" w:rsidRDefault="00337019">
      <w:pPr>
        <w:pStyle w:val="ListBullet"/>
        <w:spacing w:after="40"/>
      </w:pPr>
      <w:r>
        <w:t>Evaluate design alternatives, risks, limitations and future extensions.</w:t>
      </w:r>
    </w:p>
    <w:p w14:paraId="0A6BF1D2" w14:textId="77777777" w:rsidR="00D96127" w:rsidRDefault="00337019">
      <w:pPr>
        <w:pStyle w:val="Heading2"/>
      </w:pPr>
      <w:r>
        <w:t>1.5 SCOPE</w:t>
      </w:r>
    </w:p>
    <w:p w14:paraId="6A28C43A" w14:textId="77777777" w:rsidR="00D96127" w:rsidRDefault="00337019">
      <w:r>
        <w:t>The design covers sensor-data intake, validation, water-usage recording, abnormal-flow evaluation, leakage-event management, alert handling, user administration, reporting and persistent storage. It can be extended to multiple sensing locations and additional notification channels.</w:t>
      </w:r>
      <w:r>
        <w:br/>
      </w:r>
      <w:r>
        <w:br/>
      </w:r>
      <w:r>
        <w:t>The present capstone design does not claim guaranteed physical leak localization, commercial-scale deployment or a trained machine-learning predictor. Those capabilities are treated as possible future extensions and would require implementation data and field validation.</w:t>
      </w:r>
    </w:p>
    <w:p w14:paraId="15519F5A" w14:textId="77777777" w:rsidR="00F728F2" w:rsidRDefault="00F728F2">
      <w:pPr>
        <w:spacing w:after="200" w:line="276" w:lineRule="auto"/>
        <w:rPr>
          <w:rFonts w:asciiTheme="majorHAnsi" w:eastAsiaTheme="majorEastAsia" w:hAnsiTheme="majorHAnsi" w:cstheme="majorBidi"/>
          <w:b/>
          <w:bCs/>
          <w:color w:val="4F81BD" w:themeColor="accent1"/>
          <w:sz w:val="26"/>
          <w:szCs w:val="26"/>
        </w:rPr>
      </w:pPr>
      <w:r>
        <w:br w:type="page"/>
      </w:r>
    </w:p>
    <w:p w14:paraId="38FCD517" w14:textId="61625B33" w:rsidR="00361221" w:rsidRDefault="00361221" w:rsidP="00361221">
      <w:pPr>
        <w:pStyle w:val="Heading2"/>
      </w:pPr>
      <w:r>
        <w:lastRenderedPageBreak/>
        <w:t>1.6 EXPECTED ENGINEERING OUTCOME</w:t>
      </w:r>
    </w:p>
    <w:p w14:paraId="56879C09" w14:textId="77777777" w:rsidR="00D96127" w:rsidRDefault="00337019">
      <w:r>
        <w:t>The expected engineering outcome is a traceable OOAD design in which raw flow observations are converted into validated records, evaluated by monitoring and leakage services, and exposed through dashboards and alert mechanisms. The resulting structure should make it possible to replace or extend individual subsystems without redesigning the complete application.</w:t>
      </w:r>
      <w:r>
        <w:br/>
      </w:r>
      <w:r>
        <w:br/>
      </w:r>
      <w:r>
        <w:t>The workflow begins with data acquisition and ends with either a normal usage update or a leakage event and notification. Persistent records provide the historical basis for reporting, auditing and later analytical improvements.</w:t>
      </w:r>
    </w:p>
    <w:p w14:paraId="2B79E674" w14:textId="77777777" w:rsidR="00D96127" w:rsidRDefault="00E70368">
      <w:pPr>
        <w:jc w:val="center"/>
      </w:pPr>
      <w:r>
        <w:rPr>
          <w:noProof/>
        </w:rPr>
        <w:drawing>
          <wp:inline distT="0" distB="0" distL="0" distR="0" wp14:anchorId="5893D23D" wp14:editId="39F551F7">
            <wp:extent cx="5897880" cy="3440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97880" cy="3440430"/>
                    </a:xfrm>
                    <a:prstGeom prst="rect">
                      <a:avLst/>
                    </a:prstGeom>
                  </pic:spPr>
                </pic:pic>
              </a:graphicData>
            </a:graphic>
          </wp:inline>
        </w:drawing>
      </w:r>
    </w:p>
    <w:p w14:paraId="7E8ABA2B" w14:textId="77777777" w:rsidR="00D96127" w:rsidRDefault="00337019">
      <w:pPr>
        <w:pStyle w:val="CaptionCustom"/>
        <w:jc w:val="center"/>
      </w:pPr>
      <w:r>
        <w:t>Figure 1.1 – Expected Engineering Outcome / Monitoring Workflow</w:t>
      </w:r>
    </w:p>
    <w:p w14:paraId="2B14EF25" w14:textId="77777777" w:rsidR="00D96127" w:rsidRDefault="00337019">
      <w:r>
        <w:t>The workflow is consistent with the source presentation: users interact through a dashboard and related interfaces; sensor readings enter the business-logic layer; consumption analysis and leak detection operate on the readings; alerts are managed and records are maintained in the database. The architecture also leaves a clear path for mobile notifications, email/SMS and cloud backup as extensions.</w:t>
      </w:r>
    </w:p>
    <w:p w14:paraId="5D272B17" w14:textId="77777777" w:rsidR="00D96127" w:rsidRDefault="00337019">
      <w:r>
        <w:br w:type="page"/>
      </w:r>
    </w:p>
    <w:p w14:paraId="42AD0A97" w14:textId="77777777" w:rsidR="00D96127" w:rsidRDefault="00337019">
      <w:pPr>
        <w:pStyle w:val="Heading1"/>
        <w:jc w:val="center"/>
      </w:pPr>
      <w:r>
        <w:lastRenderedPageBreak/>
        <w:t>CHAPTER 2</w:t>
      </w:r>
    </w:p>
    <w:p w14:paraId="037C18A7" w14:textId="77777777" w:rsidR="00D96127" w:rsidRDefault="00337019">
      <w:pPr>
        <w:jc w:val="center"/>
      </w:pPr>
      <w:r>
        <w:t>LITERATURE REVIEW AND EXISTING SOLUTIONS</w:t>
      </w:r>
    </w:p>
    <w:p w14:paraId="4ACA7152" w14:textId="77777777" w:rsidR="00D96127" w:rsidRDefault="00337019">
      <w:pPr>
        <w:pStyle w:val="Heading2"/>
      </w:pPr>
      <w:r>
        <w:t>2.1 REVIEW METHOD</w:t>
      </w:r>
    </w:p>
    <w:p w14:paraId="536A2889" w14:textId="77777777" w:rsidR="00D96127" w:rsidRDefault="00337019">
      <w:r>
        <w:t>The review examines four solution directions relevant to the proposed application: conventional meter-based observation, IoT-enabled monitoring, sensor-assisted leakage analysis and centralized water-management platforms. The comparison focuses on visibility, responsiveness, data dependence and suitability for an OOAD implementation.</w:t>
      </w:r>
      <w:r>
        <w:br/>
      </w:r>
      <w:r>
        <w:br/>
        <w:t>The purpose of the review is not to reproduce individual implementations but to identify design characteristics that should be retained or improved in the proposed system.</w:t>
      </w:r>
    </w:p>
    <w:p w14:paraId="2AA1F021" w14:textId="77777777" w:rsidR="00D96127" w:rsidRDefault="00337019">
      <w:pPr>
        <w:pStyle w:val="Heading2"/>
      </w:pPr>
      <w:r>
        <w:t>2.2 REVIEW OF EXISTING WORK</w:t>
      </w:r>
    </w:p>
    <w:tbl>
      <w:tblPr>
        <w:tblStyle w:val="TableGrid"/>
        <w:tblW w:w="0" w:type="auto"/>
        <w:jc w:val="center"/>
        <w:tblLook w:val="04A0" w:firstRow="1" w:lastRow="0" w:firstColumn="1" w:lastColumn="0" w:noHBand="0" w:noVBand="1"/>
      </w:tblPr>
      <w:tblGrid>
        <w:gridCol w:w="2480"/>
        <w:gridCol w:w="2482"/>
        <w:gridCol w:w="2482"/>
        <w:gridCol w:w="2482"/>
      </w:tblGrid>
      <w:tr w:rsidR="00D96127" w14:paraId="3B98874A" w14:textId="77777777">
        <w:trPr>
          <w:jc w:val="center"/>
        </w:trPr>
        <w:tc>
          <w:tcPr>
            <w:tcW w:w="2484" w:type="dxa"/>
            <w:shd w:val="clear" w:color="auto" w:fill="D9E2F3"/>
            <w:vAlign w:val="center"/>
          </w:tcPr>
          <w:p w14:paraId="2185EC18" w14:textId="77777777" w:rsidR="00D96127" w:rsidRDefault="00337019">
            <w:pPr>
              <w:spacing w:after="40"/>
            </w:pPr>
            <w:proofErr w:type="spellStart"/>
            <w:proofErr w:type="gramStart"/>
            <w:r>
              <w:rPr>
                <w:b/>
                <w:sz w:val="19"/>
              </w:rPr>
              <w:t>S.No</w:t>
            </w:r>
            <w:proofErr w:type="spellEnd"/>
            <w:proofErr w:type="gramEnd"/>
          </w:p>
        </w:tc>
        <w:tc>
          <w:tcPr>
            <w:tcW w:w="2484" w:type="dxa"/>
            <w:shd w:val="clear" w:color="auto" w:fill="D9E2F3"/>
            <w:vAlign w:val="center"/>
          </w:tcPr>
          <w:p w14:paraId="29BF20D9" w14:textId="77777777" w:rsidR="00D96127" w:rsidRDefault="00337019">
            <w:pPr>
              <w:spacing w:after="40"/>
            </w:pPr>
            <w:r>
              <w:rPr>
                <w:b/>
                <w:sz w:val="19"/>
              </w:rPr>
              <w:t>Study / Approach</w:t>
            </w:r>
          </w:p>
        </w:tc>
        <w:tc>
          <w:tcPr>
            <w:tcW w:w="2484" w:type="dxa"/>
            <w:shd w:val="clear" w:color="auto" w:fill="D9E2F3"/>
            <w:vAlign w:val="center"/>
          </w:tcPr>
          <w:p w14:paraId="245BED4A" w14:textId="77777777" w:rsidR="00D96127" w:rsidRDefault="00337019">
            <w:pPr>
              <w:spacing w:after="40"/>
            </w:pPr>
            <w:r>
              <w:rPr>
                <w:b/>
                <w:sz w:val="19"/>
              </w:rPr>
              <w:t>Methodology Used</w:t>
            </w:r>
          </w:p>
        </w:tc>
        <w:tc>
          <w:tcPr>
            <w:tcW w:w="2484" w:type="dxa"/>
            <w:shd w:val="clear" w:color="auto" w:fill="D9E2F3"/>
            <w:vAlign w:val="center"/>
          </w:tcPr>
          <w:p w14:paraId="75AAFC28" w14:textId="77777777" w:rsidR="00D96127" w:rsidRDefault="00337019">
            <w:pPr>
              <w:spacing w:after="40"/>
            </w:pPr>
            <w:r>
              <w:rPr>
                <w:b/>
                <w:sz w:val="19"/>
              </w:rPr>
              <w:t>Drawbacks</w:t>
            </w:r>
          </w:p>
        </w:tc>
      </w:tr>
      <w:tr w:rsidR="00D96127" w14:paraId="1B7F46BA" w14:textId="77777777">
        <w:trPr>
          <w:jc w:val="center"/>
        </w:trPr>
        <w:tc>
          <w:tcPr>
            <w:tcW w:w="2484" w:type="dxa"/>
            <w:vAlign w:val="center"/>
          </w:tcPr>
          <w:p w14:paraId="658AE5FE" w14:textId="77777777" w:rsidR="00D96127" w:rsidRDefault="00337019">
            <w:pPr>
              <w:spacing w:after="40"/>
            </w:pPr>
            <w:r>
              <w:rPr>
                <w:sz w:val="19"/>
              </w:rPr>
              <w:t>1</w:t>
            </w:r>
          </w:p>
        </w:tc>
        <w:tc>
          <w:tcPr>
            <w:tcW w:w="2484" w:type="dxa"/>
            <w:vAlign w:val="center"/>
          </w:tcPr>
          <w:p w14:paraId="1CA61F63" w14:textId="77777777" w:rsidR="00D96127" w:rsidRDefault="00337019">
            <w:pPr>
              <w:spacing w:after="40"/>
            </w:pPr>
            <w:r>
              <w:rPr>
                <w:sz w:val="19"/>
              </w:rPr>
              <w:t>Smart Water Management: A Review of IoT-Based Technologies</w:t>
            </w:r>
          </w:p>
        </w:tc>
        <w:tc>
          <w:tcPr>
            <w:tcW w:w="2484" w:type="dxa"/>
            <w:vAlign w:val="center"/>
          </w:tcPr>
          <w:p w14:paraId="2C0ED1D6" w14:textId="77777777" w:rsidR="00D96127" w:rsidRDefault="00337019">
            <w:pPr>
              <w:spacing w:after="40"/>
            </w:pPr>
            <w:r>
              <w:rPr>
                <w:sz w:val="19"/>
              </w:rPr>
              <w:t>IoT sensors and smart monitoring techniques for collecting and managing water data.</w:t>
            </w:r>
          </w:p>
        </w:tc>
        <w:tc>
          <w:tcPr>
            <w:tcW w:w="2484" w:type="dxa"/>
            <w:vAlign w:val="center"/>
          </w:tcPr>
          <w:p w14:paraId="4F94D369" w14:textId="77777777" w:rsidR="00D96127" w:rsidRDefault="00337019">
            <w:pPr>
              <w:spacing w:after="40"/>
            </w:pPr>
            <w:r>
              <w:rPr>
                <w:sz w:val="19"/>
              </w:rPr>
              <w:t>Limited focus on integrated leakage management.</w:t>
            </w:r>
          </w:p>
        </w:tc>
      </w:tr>
      <w:tr w:rsidR="00D96127" w14:paraId="646CDE07" w14:textId="77777777">
        <w:trPr>
          <w:jc w:val="center"/>
        </w:trPr>
        <w:tc>
          <w:tcPr>
            <w:tcW w:w="2484" w:type="dxa"/>
            <w:vAlign w:val="center"/>
          </w:tcPr>
          <w:p w14:paraId="7CC91067" w14:textId="77777777" w:rsidR="00D96127" w:rsidRDefault="00337019">
            <w:pPr>
              <w:spacing w:after="40"/>
            </w:pPr>
            <w:r>
              <w:rPr>
                <w:sz w:val="19"/>
              </w:rPr>
              <w:t>2</w:t>
            </w:r>
          </w:p>
        </w:tc>
        <w:tc>
          <w:tcPr>
            <w:tcW w:w="2484" w:type="dxa"/>
            <w:vAlign w:val="center"/>
          </w:tcPr>
          <w:p w14:paraId="48874085" w14:textId="77777777" w:rsidR="00D96127" w:rsidRDefault="00337019">
            <w:pPr>
              <w:spacing w:after="40"/>
            </w:pPr>
            <w:r>
              <w:rPr>
                <w:sz w:val="19"/>
              </w:rPr>
              <w:t>IoT-Based Smart Water Monitoring System</w:t>
            </w:r>
          </w:p>
        </w:tc>
        <w:tc>
          <w:tcPr>
            <w:tcW w:w="2484" w:type="dxa"/>
            <w:vAlign w:val="center"/>
          </w:tcPr>
          <w:p w14:paraId="07C306F6" w14:textId="77777777" w:rsidR="00D96127" w:rsidRDefault="00337019">
            <w:pPr>
              <w:spacing w:after="40"/>
            </w:pPr>
            <w:r>
              <w:rPr>
                <w:sz w:val="19"/>
              </w:rPr>
              <w:t>Flow sensors, microcontrollers and IoT communication for real-time monitoring.</w:t>
            </w:r>
          </w:p>
        </w:tc>
        <w:tc>
          <w:tcPr>
            <w:tcW w:w="2484" w:type="dxa"/>
            <w:vAlign w:val="center"/>
          </w:tcPr>
          <w:p w14:paraId="5FEEBA45" w14:textId="77777777" w:rsidR="00D96127" w:rsidRDefault="00337019">
            <w:pPr>
              <w:spacing w:after="40"/>
            </w:pPr>
            <w:r>
              <w:rPr>
                <w:sz w:val="19"/>
              </w:rPr>
              <w:t>Depends on connectivity and sensor accuracy.</w:t>
            </w:r>
          </w:p>
        </w:tc>
      </w:tr>
      <w:tr w:rsidR="00D96127" w14:paraId="777961FD" w14:textId="77777777">
        <w:trPr>
          <w:jc w:val="center"/>
        </w:trPr>
        <w:tc>
          <w:tcPr>
            <w:tcW w:w="2484" w:type="dxa"/>
            <w:vAlign w:val="center"/>
          </w:tcPr>
          <w:p w14:paraId="3F8EA123" w14:textId="77777777" w:rsidR="00D96127" w:rsidRDefault="00337019">
            <w:pPr>
              <w:spacing w:after="40"/>
            </w:pPr>
            <w:r>
              <w:rPr>
                <w:sz w:val="19"/>
              </w:rPr>
              <w:t>3</w:t>
            </w:r>
          </w:p>
        </w:tc>
        <w:tc>
          <w:tcPr>
            <w:tcW w:w="2484" w:type="dxa"/>
            <w:vAlign w:val="center"/>
          </w:tcPr>
          <w:p w14:paraId="5DC89973" w14:textId="77777777" w:rsidR="00D96127" w:rsidRDefault="00337019">
            <w:pPr>
              <w:spacing w:after="40"/>
            </w:pPr>
            <w:r>
              <w:rPr>
                <w:sz w:val="19"/>
              </w:rPr>
              <w:t>Water Leakage Detection Using Smart Sensors</w:t>
            </w:r>
          </w:p>
        </w:tc>
        <w:tc>
          <w:tcPr>
            <w:tcW w:w="2484" w:type="dxa"/>
            <w:vAlign w:val="center"/>
          </w:tcPr>
          <w:p w14:paraId="73B3B388" w14:textId="77777777" w:rsidR="00D96127" w:rsidRDefault="00337019">
            <w:pPr>
              <w:spacing w:after="40"/>
            </w:pPr>
            <w:r>
              <w:rPr>
                <w:sz w:val="19"/>
              </w:rPr>
              <w:t>Flow-pattern analysis and sensor readings to identify possible leakage.</w:t>
            </w:r>
          </w:p>
        </w:tc>
        <w:tc>
          <w:tcPr>
            <w:tcW w:w="2484" w:type="dxa"/>
            <w:vAlign w:val="center"/>
          </w:tcPr>
          <w:p w14:paraId="4FFB51AE" w14:textId="77777777" w:rsidR="00D96127" w:rsidRDefault="00337019">
            <w:pPr>
              <w:spacing w:after="40"/>
            </w:pPr>
            <w:r>
              <w:rPr>
                <w:sz w:val="19"/>
              </w:rPr>
              <w:t>Irregular normal usage may cause false detection.</w:t>
            </w:r>
          </w:p>
        </w:tc>
      </w:tr>
      <w:tr w:rsidR="00D96127" w14:paraId="13039320" w14:textId="77777777">
        <w:trPr>
          <w:jc w:val="center"/>
        </w:trPr>
        <w:tc>
          <w:tcPr>
            <w:tcW w:w="2484" w:type="dxa"/>
            <w:vAlign w:val="center"/>
          </w:tcPr>
          <w:p w14:paraId="06B128B1" w14:textId="77777777" w:rsidR="00D96127" w:rsidRDefault="00337019">
            <w:pPr>
              <w:spacing w:after="40"/>
            </w:pPr>
            <w:r>
              <w:rPr>
                <w:sz w:val="19"/>
              </w:rPr>
              <w:t>4</w:t>
            </w:r>
          </w:p>
        </w:tc>
        <w:tc>
          <w:tcPr>
            <w:tcW w:w="2484" w:type="dxa"/>
            <w:vAlign w:val="center"/>
          </w:tcPr>
          <w:p w14:paraId="5572B27D" w14:textId="77777777" w:rsidR="00D96127" w:rsidRDefault="00337019">
            <w:pPr>
              <w:spacing w:after="40"/>
            </w:pPr>
            <w:r>
              <w:rPr>
                <w:sz w:val="19"/>
              </w:rPr>
              <w:t>Real-Time Water Consumption Monitoring Using IoT</w:t>
            </w:r>
          </w:p>
        </w:tc>
        <w:tc>
          <w:tcPr>
            <w:tcW w:w="2484" w:type="dxa"/>
            <w:vAlign w:val="center"/>
          </w:tcPr>
          <w:p w14:paraId="2C365B59" w14:textId="77777777" w:rsidR="00D96127" w:rsidRDefault="00337019">
            <w:pPr>
              <w:spacing w:after="40"/>
            </w:pPr>
            <w:r>
              <w:rPr>
                <w:sz w:val="19"/>
              </w:rPr>
              <w:t>Smart meters and IoT platforms for continuous monitoring.</w:t>
            </w:r>
          </w:p>
        </w:tc>
        <w:tc>
          <w:tcPr>
            <w:tcW w:w="2484" w:type="dxa"/>
            <w:vAlign w:val="center"/>
          </w:tcPr>
          <w:p w14:paraId="3C5B3B6D" w14:textId="77777777" w:rsidR="00D96127" w:rsidRDefault="00337019">
            <w:pPr>
              <w:spacing w:after="40"/>
            </w:pPr>
            <w:r>
              <w:rPr>
                <w:sz w:val="19"/>
              </w:rPr>
              <w:t>Requires calibration, maintenance and reliable communication.</w:t>
            </w:r>
          </w:p>
        </w:tc>
      </w:tr>
    </w:tbl>
    <w:p w14:paraId="0B2FF3E4" w14:textId="77777777" w:rsidR="00D96127" w:rsidRDefault="00D96127">
      <w:pPr>
        <w:spacing w:after="0"/>
      </w:pPr>
    </w:p>
    <w:p w14:paraId="49AC2D52" w14:textId="77777777" w:rsidR="00361221" w:rsidRDefault="00361221" w:rsidP="00361221">
      <w:pPr>
        <w:pStyle w:val="Heading2"/>
      </w:pPr>
      <w:r>
        <w:t>2.3 COMPARATIVE ANALYSIS</w:t>
      </w:r>
    </w:p>
    <w:tbl>
      <w:tblPr>
        <w:tblStyle w:val="TableGrid"/>
        <w:tblW w:w="0" w:type="auto"/>
        <w:jc w:val="center"/>
        <w:tblLook w:val="04A0" w:firstRow="1" w:lastRow="0" w:firstColumn="1" w:lastColumn="0" w:noHBand="0" w:noVBand="1"/>
      </w:tblPr>
      <w:tblGrid>
        <w:gridCol w:w="2481"/>
        <w:gridCol w:w="2482"/>
        <w:gridCol w:w="2482"/>
        <w:gridCol w:w="2481"/>
      </w:tblGrid>
      <w:tr w:rsidR="00D96127" w14:paraId="68E1BD34" w14:textId="77777777">
        <w:trPr>
          <w:jc w:val="center"/>
        </w:trPr>
        <w:tc>
          <w:tcPr>
            <w:tcW w:w="2484" w:type="dxa"/>
            <w:shd w:val="clear" w:color="auto" w:fill="D9E2F3"/>
            <w:vAlign w:val="center"/>
          </w:tcPr>
          <w:p w14:paraId="6D53852B" w14:textId="77777777" w:rsidR="00D96127" w:rsidRDefault="00337019">
            <w:pPr>
              <w:spacing w:after="40"/>
            </w:pPr>
            <w:r>
              <w:rPr>
                <w:b/>
                <w:sz w:val="19"/>
              </w:rPr>
              <w:t>Existing Approach</w:t>
            </w:r>
          </w:p>
        </w:tc>
        <w:tc>
          <w:tcPr>
            <w:tcW w:w="2484" w:type="dxa"/>
            <w:shd w:val="clear" w:color="auto" w:fill="D9E2F3"/>
            <w:vAlign w:val="center"/>
          </w:tcPr>
          <w:p w14:paraId="3828AF6B" w14:textId="77777777" w:rsidR="00D96127" w:rsidRDefault="00337019">
            <w:pPr>
              <w:spacing w:after="40"/>
            </w:pPr>
            <w:r>
              <w:rPr>
                <w:b/>
                <w:sz w:val="19"/>
              </w:rPr>
              <w:t>Advantages</w:t>
            </w:r>
          </w:p>
        </w:tc>
        <w:tc>
          <w:tcPr>
            <w:tcW w:w="2484" w:type="dxa"/>
            <w:shd w:val="clear" w:color="auto" w:fill="D9E2F3"/>
            <w:vAlign w:val="center"/>
          </w:tcPr>
          <w:p w14:paraId="0BDE6BD3" w14:textId="77777777" w:rsidR="00D96127" w:rsidRDefault="00337019">
            <w:pPr>
              <w:spacing w:after="40"/>
            </w:pPr>
            <w:r>
              <w:rPr>
                <w:b/>
                <w:sz w:val="19"/>
              </w:rPr>
              <w:t>Limitations</w:t>
            </w:r>
          </w:p>
        </w:tc>
        <w:tc>
          <w:tcPr>
            <w:tcW w:w="2484" w:type="dxa"/>
            <w:shd w:val="clear" w:color="auto" w:fill="D9E2F3"/>
            <w:vAlign w:val="center"/>
          </w:tcPr>
          <w:p w14:paraId="6EDB29DC" w14:textId="77777777" w:rsidR="00D96127" w:rsidRDefault="00337019">
            <w:pPr>
              <w:spacing w:after="40"/>
            </w:pPr>
            <w:r>
              <w:rPr>
                <w:b/>
                <w:sz w:val="19"/>
              </w:rPr>
              <w:t>Relevance</w:t>
            </w:r>
          </w:p>
        </w:tc>
      </w:tr>
      <w:tr w:rsidR="00D96127" w14:paraId="4D0EACDB" w14:textId="77777777">
        <w:trPr>
          <w:jc w:val="center"/>
        </w:trPr>
        <w:tc>
          <w:tcPr>
            <w:tcW w:w="2484" w:type="dxa"/>
            <w:vAlign w:val="center"/>
          </w:tcPr>
          <w:p w14:paraId="37245D77" w14:textId="77777777" w:rsidR="00D96127" w:rsidRDefault="00337019">
            <w:pPr>
              <w:spacing w:after="40"/>
            </w:pPr>
            <w:r>
              <w:rPr>
                <w:sz w:val="19"/>
              </w:rPr>
              <w:t>Traditional meter + manual monitoring</w:t>
            </w:r>
          </w:p>
        </w:tc>
        <w:tc>
          <w:tcPr>
            <w:tcW w:w="2484" w:type="dxa"/>
            <w:vAlign w:val="center"/>
          </w:tcPr>
          <w:p w14:paraId="09227573" w14:textId="77777777" w:rsidR="00D96127" w:rsidRDefault="00337019">
            <w:pPr>
              <w:spacing w:after="40"/>
            </w:pPr>
            <w:r>
              <w:rPr>
                <w:sz w:val="19"/>
              </w:rPr>
              <w:t>Simple and familiar</w:t>
            </w:r>
          </w:p>
        </w:tc>
        <w:tc>
          <w:tcPr>
            <w:tcW w:w="2484" w:type="dxa"/>
            <w:vAlign w:val="center"/>
          </w:tcPr>
          <w:p w14:paraId="0A0080BE" w14:textId="77777777" w:rsidR="00D96127" w:rsidRDefault="00337019">
            <w:pPr>
              <w:spacing w:after="40"/>
            </w:pPr>
            <w:r>
              <w:rPr>
                <w:sz w:val="19"/>
              </w:rPr>
              <w:t>Periodic readings; delayed leakage awareness</w:t>
            </w:r>
          </w:p>
        </w:tc>
        <w:tc>
          <w:tcPr>
            <w:tcW w:w="2484" w:type="dxa"/>
            <w:vAlign w:val="center"/>
          </w:tcPr>
          <w:p w14:paraId="5057A2D5" w14:textId="77777777" w:rsidR="00D96127" w:rsidRDefault="00337019">
            <w:pPr>
              <w:spacing w:after="40"/>
            </w:pPr>
            <w:r>
              <w:rPr>
                <w:sz w:val="19"/>
              </w:rPr>
              <w:t>Baseline approach to improve</w:t>
            </w:r>
          </w:p>
        </w:tc>
      </w:tr>
      <w:tr w:rsidR="00D96127" w14:paraId="59960CE5" w14:textId="77777777">
        <w:trPr>
          <w:jc w:val="center"/>
        </w:trPr>
        <w:tc>
          <w:tcPr>
            <w:tcW w:w="2484" w:type="dxa"/>
            <w:vAlign w:val="center"/>
          </w:tcPr>
          <w:p w14:paraId="470A217A" w14:textId="77777777" w:rsidR="00D96127" w:rsidRDefault="00337019">
            <w:pPr>
              <w:spacing w:after="40"/>
            </w:pPr>
            <w:r>
              <w:rPr>
                <w:sz w:val="19"/>
              </w:rPr>
              <w:t>IoT-based smart monitoring</w:t>
            </w:r>
          </w:p>
        </w:tc>
        <w:tc>
          <w:tcPr>
            <w:tcW w:w="2484" w:type="dxa"/>
            <w:vAlign w:val="center"/>
          </w:tcPr>
          <w:p w14:paraId="6AB32FF1" w14:textId="77777777" w:rsidR="00D96127" w:rsidRDefault="00337019">
            <w:pPr>
              <w:spacing w:after="40"/>
            </w:pPr>
            <w:r>
              <w:rPr>
                <w:sz w:val="19"/>
              </w:rPr>
              <w:t>Real-time visibility and remote access</w:t>
            </w:r>
          </w:p>
        </w:tc>
        <w:tc>
          <w:tcPr>
            <w:tcW w:w="2484" w:type="dxa"/>
            <w:vAlign w:val="center"/>
          </w:tcPr>
          <w:p w14:paraId="77431C98" w14:textId="77777777" w:rsidR="00D96127" w:rsidRDefault="00337019">
            <w:pPr>
              <w:spacing w:after="40"/>
            </w:pPr>
            <w:r>
              <w:rPr>
                <w:sz w:val="19"/>
              </w:rPr>
              <w:t>Connectivity and integration complexity</w:t>
            </w:r>
          </w:p>
        </w:tc>
        <w:tc>
          <w:tcPr>
            <w:tcW w:w="2484" w:type="dxa"/>
            <w:vAlign w:val="center"/>
          </w:tcPr>
          <w:p w14:paraId="64ACF092" w14:textId="77777777" w:rsidR="00D96127" w:rsidRDefault="00337019">
            <w:pPr>
              <w:spacing w:after="40"/>
            </w:pPr>
            <w:r>
              <w:rPr>
                <w:sz w:val="19"/>
              </w:rPr>
              <w:t>Future-compatible architecture</w:t>
            </w:r>
          </w:p>
        </w:tc>
      </w:tr>
      <w:tr w:rsidR="00D96127" w14:paraId="7F32B4B7" w14:textId="77777777">
        <w:trPr>
          <w:jc w:val="center"/>
        </w:trPr>
        <w:tc>
          <w:tcPr>
            <w:tcW w:w="2484" w:type="dxa"/>
            <w:vAlign w:val="center"/>
          </w:tcPr>
          <w:p w14:paraId="6C7990B2" w14:textId="77777777" w:rsidR="00D96127" w:rsidRDefault="00337019">
            <w:pPr>
              <w:spacing w:after="40"/>
            </w:pPr>
            <w:r>
              <w:rPr>
                <w:sz w:val="19"/>
              </w:rPr>
              <w:t>Sensor-based leakage detection</w:t>
            </w:r>
          </w:p>
        </w:tc>
        <w:tc>
          <w:tcPr>
            <w:tcW w:w="2484" w:type="dxa"/>
            <w:vAlign w:val="center"/>
          </w:tcPr>
          <w:p w14:paraId="0EB0DEE6" w14:textId="77777777" w:rsidR="00D96127" w:rsidRDefault="00337019">
            <w:pPr>
              <w:spacing w:after="40"/>
            </w:pPr>
            <w:r>
              <w:rPr>
                <w:sz w:val="19"/>
              </w:rPr>
              <w:t xml:space="preserve">Can </w:t>
            </w:r>
            <w:proofErr w:type="spellStart"/>
            <w:r>
              <w:rPr>
                <w:sz w:val="19"/>
              </w:rPr>
              <w:t>analyse</w:t>
            </w:r>
            <w:proofErr w:type="spellEnd"/>
            <w:r>
              <w:rPr>
                <w:sz w:val="19"/>
              </w:rPr>
              <w:t xml:space="preserve"> flow </w:t>
            </w:r>
            <w:proofErr w:type="spellStart"/>
            <w:r>
              <w:rPr>
                <w:sz w:val="19"/>
              </w:rPr>
              <w:t>behaviour</w:t>
            </w:r>
            <w:proofErr w:type="spellEnd"/>
          </w:p>
        </w:tc>
        <w:tc>
          <w:tcPr>
            <w:tcW w:w="2484" w:type="dxa"/>
            <w:vAlign w:val="center"/>
          </w:tcPr>
          <w:p w14:paraId="3263D620" w14:textId="77777777" w:rsidR="00D96127" w:rsidRDefault="00337019">
            <w:pPr>
              <w:spacing w:after="40"/>
            </w:pPr>
            <w:r>
              <w:rPr>
                <w:sz w:val="19"/>
              </w:rPr>
              <w:t>False alerts for irregular usage</w:t>
            </w:r>
          </w:p>
        </w:tc>
        <w:tc>
          <w:tcPr>
            <w:tcW w:w="2484" w:type="dxa"/>
            <w:vAlign w:val="center"/>
          </w:tcPr>
          <w:p w14:paraId="3B1A68C9" w14:textId="77777777" w:rsidR="00D96127" w:rsidRDefault="00337019">
            <w:pPr>
              <w:spacing w:after="40"/>
            </w:pPr>
            <w:r>
              <w:rPr>
                <w:sz w:val="19"/>
              </w:rPr>
              <w:t>Core detection concept</w:t>
            </w:r>
          </w:p>
        </w:tc>
      </w:tr>
      <w:tr w:rsidR="00D96127" w14:paraId="05CBB9D6" w14:textId="77777777">
        <w:trPr>
          <w:jc w:val="center"/>
        </w:trPr>
        <w:tc>
          <w:tcPr>
            <w:tcW w:w="2484" w:type="dxa"/>
            <w:vAlign w:val="center"/>
          </w:tcPr>
          <w:p w14:paraId="574BDE8B" w14:textId="77777777" w:rsidR="00D96127" w:rsidRDefault="00337019">
            <w:pPr>
              <w:spacing w:after="40"/>
            </w:pPr>
            <w:r>
              <w:rPr>
                <w:sz w:val="19"/>
              </w:rPr>
              <w:t>Proposed OOAD system</w:t>
            </w:r>
          </w:p>
        </w:tc>
        <w:tc>
          <w:tcPr>
            <w:tcW w:w="2484" w:type="dxa"/>
            <w:vAlign w:val="center"/>
          </w:tcPr>
          <w:p w14:paraId="14A56353" w14:textId="77777777" w:rsidR="00D96127" w:rsidRDefault="00337019">
            <w:pPr>
              <w:spacing w:after="40"/>
            </w:pPr>
            <w:r>
              <w:rPr>
                <w:sz w:val="19"/>
              </w:rPr>
              <w:t>Modular, maintainable, traceable design</w:t>
            </w:r>
          </w:p>
        </w:tc>
        <w:tc>
          <w:tcPr>
            <w:tcW w:w="2484" w:type="dxa"/>
            <w:vAlign w:val="center"/>
          </w:tcPr>
          <w:p w14:paraId="27E01F0D" w14:textId="77777777" w:rsidR="00D96127" w:rsidRDefault="00337019">
            <w:pPr>
              <w:spacing w:after="40"/>
            </w:pPr>
            <w:r>
              <w:rPr>
                <w:sz w:val="19"/>
              </w:rPr>
              <w:t>Implementation quality depends on sensor/data reliability</w:t>
            </w:r>
          </w:p>
        </w:tc>
        <w:tc>
          <w:tcPr>
            <w:tcW w:w="2484" w:type="dxa"/>
            <w:vAlign w:val="center"/>
          </w:tcPr>
          <w:p w14:paraId="5C13FC87" w14:textId="77777777" w:rsidR="00D96127" w:rsidRDefault="00337019">
            <w:pPr>
              <w:spacing w:after="40"/>
            </w:pPr>
            <w:r>
              <w:rPr>
                <w:sz w:val="19"/>
              </w:rPr>
              <w:t>Selected capstone approach</w:t>
            </w:r>
          </w:p>
        </w:tc>
      </w:tr>
    </w:tbl>
    <w:p w14:paraId="73A504B4" w14:textId="77777777" w:rsidR="00D96127" w:rsidRDefault="00D96127">
      <w:pPr>
        <w:spacing w:after="0"/>
      </w:pPr>
    </w:p>
    <w:p w14:paraId="7960376F" w14:textId="77777777" w:rsidR="00F728F2" w:rsidRDefault="00F728F2">
      <w:pPr>
        <w:spacing w:after="200" w:line="276" w:lineRule="auto"/>
        <w:rPr>
          <w:rFonts w:asciiTheme="majorHAnsi" w:eastAsiaTheme="majorEastAsia" w:hAnsiTheme="majorHAnsi" w:cstheme="majorBidi"/>
          <w:b/>
          <w:bCs/>
          <w:color w:val="4F81BD" w:themeColor="accent1"/>
          <w:sz w:val="26"/>
          <w:szCs w:val="26"/>
        </w:rPr>
      </w:pPr>
      <w:r>
        <w:br w:type="page"/>
      </w:r>
    </w:p>
    <w:p w14:paraId="1CB275EA" w14:textId="775B01C7" w:rsidR="00D96127" w:rsidRDefault="00337019">
      <w:pPr>
        <w:pStyle w:val="Heading2"/>
      </w:pPr>
      <w:r>
        <w:lastRenderedPageBreak/>
        <w:t>2.4 RESEARCH / ENGINEERING GAP</w:t>
      </w:r>
    </w:p>
    <w:p w14:paraId="0562438A" w14:textId="77777777" w:rsidR="00D96127" w:rsidRDefault="00337019">
      <w:r>
        <w:t>A practical gap remains between collecting water data and turning that data into a maintainable software workflow. A system can have sensors and a dashboard yet still lack clear responsibility boundaries, event traceability and controlled handling of uncertain leakage conditions.</w:t>
      </w:r>
      <w:r>
        <w:br/>
      </w:r>
      <w:r>
        <w:br/>
        <w:t>This project addresses that design gap by modelling acquisition, consumption records, detection, alerts, reporting and administration as coordinated but separable responsibilities.</w:t>
      </w:r>
    </w:p>
    <w:p w14:paraId="25C5BB15" w14:textId="77777777" w:rsidR="00D96127" w:rsidRDefault="00337019">
      <w:pPr>
        <w:pStyle w:val="ListBullet"/>
        <w:spacing w:after="40"/>
      </w:pPr>
      <w:r>
        <w:t>Monitoring and leakage management should be treated as coordinated functions.</w:t>
      </w:r>
    </w:p>
    <w:p w14:paraId="2DA6E614" w14:textId="77777777" w:rsidR="00D96127" w:rsidRDefault="00337019">
      <w:pPr>
        <w:pStyle w:val="ListBullet"/>
        <w:spacing w:after="40"/>
      </w:pPr>
      <w:r>
        <w:t>Consumption and alert history should be retained for analysis.</w:t>
      </w:r>
    </w:p>
    <w:p w14:paraId="76D551BF" w14:textId="77777777" w:rsidR="00D96127" w:rsidRDefault="00337019">
      <w:pPr>
        <w:pStyle w:val="ListBullet"/>
        <w:spacing w:after="40"/>
      </w:pPr>
      <w:r>
        <w:t>Abnormal usage should be handled as a detection problem with configurable decision logic.</w:t>
      </w:r>
    </w:p>
    <w:p w14:paraId="70AE0D56" w14:textId="77777777" w:rsidR="00D96127" w:rsidRDefault="00337019">
      <w:pPr>
        <w:pStyle w:val="ListBullet"/>
        <w:spacing w:after="40"/>
      </w:pPr>
      <w:r>
        <w:t>The architecture should support future IoT and analytics integration without redesigning the entire system.</w:t>
      </w:r>
    </w:p>
    <w:p w14:paraId="60428D4F" w14:textId="77777777" w:rsidR="00D96127" w:rsidRDefault="00337019">
      <w:pPr>
        <w:pStyle w:val="Heading2"/>
      </w:pPr>
      <w:r>
        <w:t>2.5 PROPOSED CONTRIBUTION</w:t>
      </w:r>
    </w:p>
    <w:p w14:paraId="7433ED48" w14:textId="77777777" w:rsidR="00D96127" w:rsidRDefault="00337019">
      <w:r>
        <w:t>The contribution of this capstone is an implementation-oriented OOAD package for intelligent water monitoring. It connects stakeholder requirements with UML models, a layered architecture, relational data structures, verification scenarios and a risk-aware implementation plan. The design is intended to provide a clear starting point for a prototype and later IoT integration.</w:t>
      </w:r>
    </w:p>
    <w:p w14:paraId="0722DE58" w14:textId="77777777" w:rsidR="00D96127" w:rsidRDefault="00337019">
      <w:r>
        <w:br w:type="page"/>
      </w:r>
    </w:p>
    <w:p w14:paraId="5FB87AC2" w14:textId="77777777" w:rsidR="00D96127" w:rsidRDefault="00337019">
      <w:pPr>
        <w:pStyle w:val="Heading1"/>
        <w:jc w:val="center"/>
      </w:pPr>
      <w:r>
        <w:lastRenderedPageBreak/>
        <w:t>CHAPTER 3</w:t>
      </w:r>
    </w:p>
    <w:p w14:paraId="434A456F" w14:textId="77777777" w:rsidR="00D96127" w:rsidRDefault="00337019">
      <w:pPr>
        <w:jc w:val="center"/>
      </w:pPr>
      <w:r>
        <w:t>SYSTEM ANALYSIS AND OOAD DESIGN</w:t>
      </w:r>
    </w:p>
    <w:p w14:paraId="13568ED1" w14:textId="77777777" w:rsidR="00D96127" w:rsidRDefault="00337019">
      <w:pPr>
        <w:pStyle w:val="Heading2"/>
      </w:pPr>
      <w:r>
        <w:t>3.1 REQUIREMENTS ANALYSIS</w:t>
      </w:r>
    </w:p>
    <w:p w14:paraId="7AB19315" w14:textId="77777777" w:rsidR="00D96127" w:rsidRDefault="00337019">
      <w:r>
        <w:t>Requirements were organized by the information and actions needed by each stakeholder. Users require current and historical usage information and understandable leakage notifications. Operators require access to operational records and system status. Administrators require control over users, thresholds, reports and configuration.</w:t>
      </w:r>
      <w:r>
        <w:br/>
      </w:r>
      <w:r>
        <w:br/>
      </w:r>
      <w:r>
        <w:t>The resulting requirements are deliberately traceable: each major stakeholder need maps to one or more system functions, and each function can be represented through an OOAD artefact or verification scenario.</w:t>
      </w:r>
    </w:p>
    <w:tbl>
      <w:tblPr>
        <w:tblStyle w:val="TableGrid"/>
        <w:tblW w:w="0" w:type="auto"/>
        <w:jc w:val="center"/>
        <w:tblLook w:val="04A0" w:firstRow="1" w:lastRow="0" w:firstColumn="1" w:lastColumn="0" w:noHBand="0" w:noVBand="1"/>
      </w:tblPr>
      <w:tblGrid>
        <w:gridCol w:w="4963"/>
        <w:gridCol w:w="4963"/>
      </w:tblGrid>
      <w:tr w:rsidR="00D96127" w14:paraId="78DED5F9" w14:textId="77777777">
        <w:trPr>
          <w:jc w:val="center"/>
        </w:trPr>
        <w:tc>
          <w:tcPr>
            <w:tcW w:w="4968" w:type="dxa"/>
            <w:shd w:val="clear" w:color="auto" w:fill="D9E2F3"/>
            <w:vAlign w:val="center"/>
          </w:tcPr>
          <w:p w14:paraId="09647E73" w14:textId="77777777" w:rsidR="00D96127" w:rsidRDefault="00337019">
            <w:pPr>
              <w:spacing w:after="40"/>
            </w:pPr>
            <w:r>
              <w:rPr>
                <w:b/>
                <w:sz w:val="19"/>
              </w:rPr>
              <w:t>Stakeholder</w:t>
            </w:r>
          </w:p>
        </w:tc>
        <w:tc>
          <w:tcPr>
            <w:tcW w:w="4968" w:type="dxa"/>
            <w:shd w:val="clear" w:color="auto" w:fill="D9E2F3"/>
            <w:vAlign w:val="center"/>
          </w:tcPr>
          <w:p w14:paraId="6F53B1F4" w14:textId="77777777" w:rsidR="00D96127" w:rsidRDefault="00337019">
            <w:pPr>
              <w:spacing w:after="40"/>
            </w:pPr>
            <w:r>
              <w:rPr>
                <w:b/>
                <w:sz w:val="19"/>
              </w:rPr>
              <w:t>Requirement</w:t>
            </w:r>
          </w:p>
        </w:tc>
      </w:tr>
      <w:tr w:rsidR="00D96127" w14:paraId="6E964B66" w14:textId="77777777">
        <w:trPr>
          <w:jc w:val="center"/>
        </w:trPr>
        <w:tc>
          <w:tcPr>
            <w:tcW w:w="4968" w:type="dxa"/>
            <w:vAlign w:val="center"/>
          </w:tcPr>
          <w:p w14:paraId="17C3A6B9" w14:textId="77777777" w:rsidR="00D96127" w:rsidRDefault="00337019">
            <w:pPr>
              <w:spacing w:after="40"/>
            </w:pPr>
            <w:r>
              <w:rPr>
                <w:sz w:val="19"/>
              </w:rPr>
              <w:t>User</w:t>
            </w:r>
          </w:p>
        </w:tc>
        <w:tc>
          <w:tcPr>
            <w:tcW w:w="4968" w:type="dxa"/>
            <w:vAlign w:val="center"/>
          </w:tcPr>
          <w:p w14:paraId="47DFC506" w14:textId="77777777" w:rsidR="00D96127" w:rsidRDefault="00337019">
            <w:pPr>
              <w:spacing w:after="40"/>
            </w:pPr>
            <w:r>
              <w:rPr>
                <w:sz w:val="19"/>
              </w:rPr>
              <w:t>View current and historical water-consumption information.</w:t>
            </w:r>
          </w:p>
        </w:tc>
      </w:tr>
      <w:tr w:rsidR="00D96127" w14:paraId="7A2F195C" w14:textId="77777777">
        <w:trPr>
          <w:jc w:val="center"/>
        </w:trPr>
        <w:tc>
          <w:tcPr>
            <w:tcW w:w="4968" w:type="dxa"/>
            <w:vAlign w:val="center"/>
          </w:tcPr>
          <w:p w14:paraId="16D76831" w14:textId="77777777" w:rsidR="00D96127" w:rsidRDefault="00337019">
            <w:pPr>
              <w:spacing w:after="40"/>
            </w:pPr>
            <w:r>
              <w:rPr>
                <w:sz w:val="19"/>
              </w:rPr>
              <w:t>User</w:t>
            </w:r>
          </w:p>
        </w:tc>
        <w:tc>
          <w:tcPr>
            <w:tcW w:w="4968" w:type="dxa"/>
            <w:vAlign w:val="center"/>
          </w:tcPr>
          <w:p w14:paraId="60C4D513" w14:textId="77777777" w:rsidR="00D96127" w:rsidRDefault="00337019">
            <w:pPr>
              <w:spacing w:after="40"/>
            </w:pPr>
            <w:r>
              <w:rPr>
                <w:sz w:val="19"/>
              </w:rPr>
              <w:t>Receive or view alerts for possible leakage conditions.</w:t>
            </w:r>
          </w:p>
        </w:tc>
      </w:tr>
      <w:tr w:rsidR="00D96127" w14:paraId="257D6D77" w14:textId="77777777">
        <w:trPr>
          <w:jc w:val="center"/>
        </w:trPr>
        <w:tc>
          <w:tcPr>
            <w:tcW w:w="4968" w:type="dxa"/>
            <w:vAlign w:val="center"/>
          </w:tcPr>
          <w:p w14:paraId="7BECC7FE" w14:textId="77777777" w:rsidR="00D96127" w:rsidRDefault="00337019">
            <w:pPr>
              <w:spacing w:after="40"/>
            </w:pPr>
            <w:r>
              <w:rPr>
                <w:sz w:val="19"/>
              </w:rPr>
              <w:t>Administrator</w:t>
            </w:r>
          </w:p>
        </w:tc>
        <w:tc>
          <w:tcPr>
            <w:tcW w:w="4968" w:type="dxa"/>
            <w:vAlign w:val="center"/>
          </w:tcPr>
          <w:p w14:paraId="45C158EE" w14:textId="77777777" w:rsidR="00D96127" w:rsidRDefault="00337019">
            <w:pPr>
              <w:spacing w:after="40"/>
            </w:pPr>
            <w:r>
              <w:rPr>
                <w:sz w:val="19"/>
              </w:rPr>
              <w:t>Manage users and system settings.</w:t>
            </w:r>
          </w:p>
        </w:tc>
      </w:tr>
      <w:tr w:rsidR="00D96127" w14:paraId="1D2DC8F5" w14:textId="77777777">
        <w:trPr>
          <w:jc w:val="center"/>
        </w:trPr>
        <w:tc>
          <w:tcPr>
            <w:tcW w:w="4968" w:type="dxa"/>
            <w:vAlign w:val="center"/>
          </w:tcPr>
          <w:p w14:paraId="57DD4140" w14:textId="77777777" w:rsidR="00D96127" w:rsidRDefault="00337019">
            <w:pPr>
              <w:spacing w:after="40"/>
            </w:pPr>
            <w:r>
              <w:rPr>
                <w:sz w:val="19"/>
              </w:rPr>
              <w:t>Administrator</w:t>
            </w:r>
          </w:p>
        </w:tc>
        <w:tc>
          <w:tcPr>
            <w:tcW w:w="4968" w:type="dxa"/>
            <w:vAlign w:val="center"/>
          </w:tcPr>
          <w:p w14:paraId="5E1D17FA" w14:textId="77777777" w:rsidR="00D96127" w:rsidRDefault="00337019">
            <w:pPr>
              <w:spacing w:after="40"/>
            </w:pPr>
            <w:r>
              <w:rPr>
                <w:sz w:val="19"/>
              </w:rPr>
              <w:t>Review consumption and leakage records and generate reports.</w:t>
            </w:r>
          </w:p>
        </w:tc>
      </w:tr>
      <w:tr w:rsidR="00D96127" w14:paraId="08071D30" w14:textId="77777777">
        <w:trPr>
          <w:jc w:val="center"/>
        </w:trPr>
        <w:tc>
          <w:tcPr>
            <w:tcW w:w="4968" w:type="dxa"/>
            <w:vAlign w:val="center"/>
          </w:tcPr>
          <w:p w14:paraId="00833181" w14:textId="77777777" w:rsidR="00D96127" w:rsidRDefault="00337019">
            <w:pPr>
              <w:spacing w:after="40"/>
            </w:pPr>
            <w:r>
              <w:rPr>
                <w:sz w:val="19"/>
              </w:rPr>
              <w:t>System / Sensor</w:t>
            </w:r>
          </w:p>
        </w:tc>
        <w:tc>
          <w:tcPr>
            <w:tcW w:w="4968" w:type="dxa"/>
            <w:vAlign w:val="center"/>
          </w:tcPr>
          <w:p w14:paraId="440ED4D1" w14:textId="77777777" w:rsidR="00D96127" w:rsidRDefault="00337019">
            <w:pPr>
              <w:spacing w:after="40"/>
            </w:pPr>
            <w:r>
              <w:rPr>
                <w:sz w:val="19"/>
              </w:rPr>
              <w:t>Provide water-flow readings to the monitoring subsystem.</w:t>
            </w:r>
          </w:p>
        </w:tc>
      </w:tr>
      <w:tr w:rsidR="00D96127" w14:paraId="6055E169" w14:textId="77777777">
        <w:trPr>
          <w:jc w:val="center"/>
        </w:trPr>
        <w:tc>
          <w:tcPr>
            <w:tcW w:w="4968" w:type="dxa"/>
            <w:vAlign w:val="center"/>
          </w:tcPr>
          <w:p w14:paraId="13F76F6A" w14:textId="77777777" w:rsidR="00D96127" w:rsidRDefault="00337019">
            <w:pPr>
              <w:spacing w:after="40"/>
            </w:pPr>
            <w:r>
              <w:rPr>
                <w:sz w:val="19"/>
              </w:rPr>
              <w:t>Maintenance / Operator</w:t>
            </w:r>
          </w:p>
        </w:tc>
        <w:tc>
          <w:tcPr>
            <w:tcW w:w="4968" w:type="dxa"/>
            <w:vAlign w:val="center"/>
          </w:tcPr>
          <w:p w14:paraId="1679F919" w14:textId="77777777" w:rsidR="00D96127" w:rsidRDefault="00337019">
            <w:pPr>
              <w:spacing w:after="40"/>
            </w:pPr>
            <w:r>
              <w:rPr>
                <w:sz w:val="19"/>
              </w:rPr>
              <w:t>Access organized records and system logs for inspection.</w:t>
            </w:r>
          </w:p>
        </w:tc>
      </w:tr>
    </w:tbl>
    <w:p w14:paraId="59B57539" w14:textId="77777777" w:rsidR="00D96127" w:rsidRDefault="00D96127">
      <w:pPr>
        <w:spacing w:after="0"/>
      </w:pPr>
    </w:p>
    <w:p w14:paraId="215F041E" w14:textId="77777777" w:rsidR="00D96127" w:rsidRDefault="00337019">
      <w:pPr>
        <w:pStyle w:val="Heading2"/>
      </w:pPr>
      <w:r>
        <w:t>3.2 FUNCTIONAL AND NON-FUNCTIONAL REQUIREMENTS</w:t>
      </w:r>
    </w:p>
    <w:tbl>
      <w:tblPr>
        <w:tblStyle w:val="TableGrid"/>
        <w:tblW w:w="0" w:type="auto"/>
        <w:jc w:val="center"/>
        <w:tblLook w:val="04A0" w:firstRow="1" w:lastRow="0" w:firstColumn="1" w:lastColumn="0" w:noHBand="0" w:noVBand="1"/>
      </w:tblPr>
      <w:tblGrid>
        <w:gridCol w:w="3308"/>
        <w:gridCol w:w="3309"/>
        <w:gridCol w:w="3309"/>
      </w:tblGrid>
      <w:tr w:rsidR="00D96127" w14:paraId="3500488C" w14:textId="77777777">
        <w:trPr>
          <w:jc w:val="center"/>
        </w:trPr>
        <w:tc>
          <w:tcPr>
            <w:tcW w:w="3312" w:type="dxa"/>
            <w:shd w:val="clear" w:color="auto" w:fill="D9E2F3"/>
            <w:vAlign w:val="center"/>
          </w:tcPr>
          <w:p w14:paraId="552DC8C4" w14:textId="77777777" w:rsidR="00D96127" w:rsidRDefault="00337019">
            <w:pPr>
              <w:spacing w:after="40"/>
            </w:pPr>
            <w:r>
              <w:rPr>
                <w:b/>
                <w:sz w:val="19"/>
              </w:rPr>
              <w:t>Type</w:t>
            </w:r>
          </w:p>
        </w:tc>
        <w:tc>
          <w:tcPr>
            <w:tcW w:w="3312" w:type="dxa"/>
            <w:shd w:val="clear" w:color="auto" w:fill="D9E2F3"/>
            <w:vAlign w:val="center"/>
          </w:tcPr>
          <w:p w14:paraId="587BE72F" w14:textId="77777777" w:rsidR="00D96127" w:rsidRDefault="00337019">
            <w:pPr>
              <w:spacing w:after="40"/>
            </w:pPr>
            <w:r>
              <w:rPr>
                <w:b/>
                <w:sz w:val="19"/>
              </w:rPr>
              <w:t>Requirement</w:t>
            </w:r>
          </w:p>
        </w:tc>
        <w:tc>
          <w:tcPr>
            <w:tcW w:w="3312" w:type="dxa"/>
            <w:shd w:val="clear" w:color="auto" w:fill="D9E2F3"/>
            <w:vAlign w:val="center"/>
          </w:tcPr>
          <w:p w14:paraId="2460EA11" w14:textId="77777777" w:rsidR="00D96127" w:rsidRDefault="00337019">
            <w:pPr>
              <w:spacing w:after="40"/>
            </w:pPr>
            <w:r>
              <w:rPr>
                <w:b/>
                <w:sz w:val="19"/>
              </w:rPr>
              <w:t>Acceptance / Design Target</w:t>
            </w:r>
          </w:p>
        </w:tc>
      </w:tr>
      <w:tr w:rsidR="00D96127" w14:paraId="12217EFD" w14:textId="77777777">
        <w:trPr>
          <w:jc w:val="center"/>
        </w:trPr>
        <w:tc>
          <w:tcPr>
            <w:tcW w:w="3312" w:type="dxa"/>
            <w:vAlign w:val="center"/>
          </w:tcPr>
          <w:p w14:paraId="66EBE971" w14:textId="77777777" w:rsidR="00D96127" w:rsidRDefault="00337019">
            <w:pPr>
              <w:spacing w:after="40"/>
            </w:pPr>
            <w:r>
              <w:rPr>
                <w:sz w:val="19"/>
              </w:rPr>
              <w:t>Functional</w:t>
            </w:r>
          </w:p>
        </w:tc>
        <w:tc>
          <w:tcPr>
            <w:tcW w:w="3312" w:type="dxa"/>
            <w:vAlign w:val="center"/>
          </w:tcPr>
          <w:p w14:paraId="036771F1" w14:textId="77777777" w:rsidR="00D96127" w:rsidRDefault="00337019">
            <w:pPr>
              <w:spacing w:after="40"/>
            </w:pPr>
            <w:r>
              <w:rPr>
                <w:sz w:val="19"/>
              </w:rPr>
              <w:t>Collect flow data</w:t>
            </w:r>
          </w:p>
        </w:tc>
        <w:tc>
          <w:tcPr>
            <w:tcW w:w="3312" w:type="dxa"/>
            <w:vAlign w:val="center"/>
          </w:tcPr>
          <w:p w14:paraId="328ACE84" w14:textId="77777777" w:rsidR="00D96127" w:rsidRDefault="00337019">
            <w:pPr>
              <w:spacing w:after="40"/>
            </w:pPr>
            <w:r>
              <w:rPr>
                <w:sz w:val="19"/>
              </w:rPr>
              <w:t>Sensor readings are accepted by the monitoring service.</w:t>
            </w:r>
          </w:p>
        </w:tc>
      </w:tr>
      <w:tr w:rsidR="00D96127" w14:paraId="480A8BDA" w14:textId="77777777">
        <w:trPr>
          <w:jc w:val="center"/>
        </w:trPr>
        <w:tc>
          <w:tcPr>
            <w:tcW w:w="3312" w:type="dxa"/>
            <w:vAlign w:val="center"/>
          </w:tcPr>
          <w:p w14:paraId="2A116C01" w14:textId="77777777" w:rsidR="00D96127" w:rsidRDefault="00337019">
            <w:pPr>
              <w:spacing w:after="40"/>
            </w:pPr>
            <w:r>
              <w:rPr>
                <w:sz w:val="19"/>
              </w:rPr>
              <w:t>Functional</w:t>
            </w:r>
          </w:p>
        </w:tc>
        <w:tc>
          <w:tcPr>
            <w:tcW w:w="3312" w:type="dxa"/>
            <w:vAlign w:val="center"/>
          </w:tcPr>
          <w:p w14:paraId="79692FC3" w14:textId="77777777" w:rsidR="00D96127" w:rsidRDefault="00337019">
            <w:pPr>
              <w:spacing w:after="40"/>
            </w:pPr>
            <w:r>
              <w:rPr>
                <w:sz w:val="19"/>
              </w:rPr>
              <w:t>Record consumption</w:t>
            </w:r>
          </w:p>
        </w:tc>
        <w:tc>
          <w:tcPr>
            <w:tcW w:w="3312" w:type="dxa"/>
            <w:vAlign w:val="center"/>
          </w:tcPr>
          <w:p w14:paraId="535A3E08" w14:textId="77777777" w:rsidR="00D96127" w:rsidRDefault="00337019">
            <w:pPr>
              <w:spacing w:after="40"/>
            </w:pPr>
            <w:r>
              <w:rPr>
                <w:sz w:val="19"/>
              </w:rPr>
              <w:t>Readings are stored with time/context information.</w:t>
            </w:r>
          </w:p>
        </w:tc>
      </w:tr>
      <w:tr w:rsidR="00D96127" w14:paraId="6F938FAE" w14:textId="77777777">
        <w:trPr>
          <w:jc w:val="center"/>
        </w:trPr>
        <w:tc>
          <w:tcPr>
            <w:tcW w:w="3312" w:type="dxa"/>
            <w:vAlign w:val="center"/>
          </w:tcPr>
          <w:p w14:paraId="57A406F5" w14:textId="77777777" w:rsidR="00D96127" w:rsidRDefault="00337019">
            <w:pPr>
              <w:spacing w:after="40"/>
            </w:pPr>
            <w:r>
              <w:rPr>
                <w:sz w:val="19"/>
              </w:rPr>
              <w:t>Functional</w:t>
            </w:r>
          </w:p>
        </w:tc>
        <w:tc>
          <w:tcPr>
            <w:tcW w:w="3312" w:type="dxa"/>
            <w:vAlign w:val="center"/>
          </w:tcPr>
          <w:p w14:paraId="4AABB9E6" w14:textId="77777777" w:rsidR="00D96127" w:rsidRDefault="00337019">
            <w:pPr>
              <w:spacing w:after="40"/>
            </w:pPr>
            <w:proofErr w:type="spellStart"/>
            <w:r>
              <w:rPr>
                <w:sz w:val="19"/>
              </w:rPr>
              <w:t>Analyse</w:t>
            </w:r>
            <w:proofErr w:type="spellEnd"/>
            <w:r>
              <w:rPr>
                <w:sz w:val="19"/>
              </w:rPr>
              <w:t xml:space="preserve"> usage</w:t>
            </w:r>
          </w:p>
        </w:tc>
        <w:tc>
          <w:tcPr>
            <w:tcW w:w="3312" w:type="dxa"/>
            <w:vAlign w:val="center"/>
          </w:tcPr>
          <w:p w14:paraId="39077EAD" w14:textId="77777777" w:rsidR="00D96127" w:rsidRDefault="00337019">
            <w:pPr>
              <w:spacing w:after="40"/>
            </w:pPr>
            <w:r>
              <w:rPr>
                <w:sz w:val="19"/>
              </w:rPr>
              <w:t>Usage patterns are processed for abnormal conditions.</w:t>
            </w:r>
          </w:p>
        </w:tc>
      </w:tr>
      <w:tr w:rsidR="00D96127" w14:paraId="0C86A127" w14:textId="77777777">
        <w:trPr>
          <w:jc w:val="center"/>
        </w:trPr>
        <w:tc>
          <w:tcPr>
            <w:tcW w:w="3312" w:type="dxa"/>
            <w:vAlign w:val="center"/>
          </w:tcPr>
          <w:p w14:paraId="0AFC0871" w14:textId="77777777" w:rsidR="00D96127" w:rsidRDefault="00337019">
            <w:pPr>
              <w:spacing w:after="40"/>
            </w:pPr>
            <w:r>
              <w:rPr>
                <w:sz w:val="19"/>
              </w:rPr>
              <w:t>Functional</w:t>
            </w:r>
          </w:p>
        </w:tc>
        <w:tc>
          <w:tcPr>
            <w:tcW w:w="3312" w:type="dxa"/>
            <w:vAlign w:val="center"/>
          </w:tcPr>
          <w:p w14:paraId="01DC7EB1" w14:textId="77777777" w:rsidR="00D96127" w:rsidRDefault="00337019">
            <w:pPr>
              <w:spacing w:after="40"/>
            </w:pPr>
            <w:r>
              <w:rPr>
                <w:sz w:val="19"/>
              </w:rPr>
              <w:t>Detect leakage</w:t>
            </w:r>
          </w:p>
        </w:tc>
        <w:tc>
          <w:tcPr>
            <w:tcW w:w="3312" w:type="dxa"/>
            <w:vAlign w:val="center"/>
          </w:tcPr>
          <w:p w14:paraId="02F50327" w14:textId="77777777" w:rsidR="00D96127" w:rsidRDefault="00337019">
            <w:pPr>
              <w:spacing w:after="40"/>
            </w:pPr>
            <w:r>
              <w:rPr>
                <w:sz w:val="19"/>
              </w:rPr>
              <w:t>Possible abnormal flow creates a leakage event.</w:t>
            </w:r>
          </w:p>
        </w:tc>
      </w:tr>
      <w:tr w:rsidR="00D96127" w14:paraId="33732ED9" w14:textId="77777777">
        <w:trPr>
          <w:jc w:val="center"/>
        </w:trPr>
        <w:tc>
          <w:tcPr>
            <w:tcW w:w="3312" w:type="dxa"/>
            <w:vAlign w:val="center"/>
          </w:tcPr>
          <w:p w14:paraId="23E0FF33" w14:textId="77777777" w:rsidR="00D96127" w:rsidRDefault="00337019">
            <w:pPr>
              <w:spacing w:after="40"/>
            </w:pPr>
            <w:r>
              <w:rPr>
                <w:sz w:val="19"/>
              </w:rPr>
              <w:t>Functional</w:t>
            </w:r>
          </w:p>
        </w:tc>
        <w:tc>
          <w:tcPr>
            <w:tcW w:w="3312" w:type="dxa"/>
            <w:vAlign w:val="center"/>
          </w:tcPr>
          <w:p w14:paraId="09AB15ED" w14:textId="77777777" w:rsidR="00D96127" w:rsidRDefault="00337019">
            <w:pPr>
              <w:spacing w:after="40"/>
            </w:pPr>
            <w:r>
              <w:rPr>
                <w:sz w:val="19"/>
              </w:rPr>
              <w:t>Manage alerts</w:t>
            </w:r>
          </w:p>
        </w:tc>
        <w:tc>
          <w:tcPr>
            <w:tcW w:w="3312" w:type="dxa"/>
            <w:vAlign w:val="center"/>
          </w:tcPr>
          <w:p w14:paraId="0374D099" w14:textId="77777777" w:rsidR="00D96127" w:rsidRDefault="00337019">
            <w:pPr>
              <w:spacing w:after="40"/>
            </w:pPr>
            <w:r>
              <w:rPr>
                <w:sz w:val="19"/>
              </w:rPr>
              <w:t>Alert state, message and delivery channel are maintained.</w:t>
            </w:r>
          </w:p>
        </w:tc>
      </w:tr>
      <w:tr w:rsidR="00D96127" w14:paraId="47F50392" w14:textId="77777777">
        <w:trPr>
          <w:jc w:val="center"/>
        </w:trPr>
        <w:tc>
          <w:tcPr>
            <w:tcW w:w="3312" w:type="dxa"/>
            <w:vAlign w:val="center"/>
          </w:tcPr>
          <w:p w14:paraId="64D911EF" w14:textId="77777777" w:rsidR="00D96127" w:rsidRDefault="00337019">
            <w:pPr>
              <w:spacing w:after="40"/>
            </w:pPr>
            <w:r>
              <w:rPr>
                <w:sz w:val="19"/>
              </w:rPr>
              <w:t>Non-functional</w:t>
            </w:r>
          </w:p>
        </w:tc>
        <w:tc>
          <w:tcPr>
            <w:tcW w:w="3312" w:type="dxa"/>
            <w:vAlign w:val="center"/>
          </w:tcPr>
          <w:p w14:paraId="7691F0E0" w14:textId="77777777" w:rsidR="00D96127" w:rsidRDefault="00337019">
            <w:pPr>
              <w:spacing w:after="40"/>
            </w:pPr>
            <w:r>
              <w:rPr>
                <w:sz w:val="19"/>
              </w:rPr>
              <w:t>Maintainability</w:t>
            </w:r>
          </w:p>
        </w:tc>
        <w:tc>
          <w:tcPr>
            <w:tcW w:w="3312" w:type="dxa"/>
            <w:vAlign w:val="center"/>
          </w:tcPr>
          <w:p w14:paraId="57D2AAF3" w14:textId="77777777" w:rsidR="00D96127" w:rsidRDefault="00337019">
            <w:pPr>
              <w:spacing w:after="40"/>
            </w:pPr>
            <w:r>
              <w:rPr>
                <w:sz w:val="19"/>
              </w:rPr>
              <w:t>Services and classes are modular and testable.</w:t>
            </w:r>
          </w:p>
        </w:tc>
      </w:tr>
      <w:tr w:rsidR="00D96127" w14:paraId="3637C4A5" w14:textId="77777777">
        <w:trPr>
          <w:jc w:val="center"/>
        </w:trPr>
        <w:tc>
          <w:tcPr>
            <w:tcW w:w="3312" w:type="dxa"/>
            <w:vAlign w:val="center"/>
          </w:tcPr>
          <w:p w14:paraId="1D96C2F8" w14:textId="77777777" w:rsidR="00D96127" w:rsidRDefault="00337019">
            <w:pPr>
              <w:spacing w:after="40"/>
            </w:pPr>
            <w:r>
              <w:rPr>
                <w:sz w:val="19"/>
              </w:rPr>
              <w:t>Non-functional</w:t>
            </w:r>
          </w:p>
        </w:tc>
        <w:tc>
          <w:tcPr>
            <w:tcW w:w="3312" w:type="dxa"/>
            <w:vAlign w:val="center"/>
          </w:tcPr>
          <w:p w14:paraId="3BC27026" w14:textId="77777777" w:rsidR="00D96127" w:rsidRDefault="00337019">
            <w:pPr>
              <w:spacing w:after="40"/>
            </w:pPr>
            <w:r>
              <w:rPr>
                <w:sz w:val="19"/>
              </w:rPr>
              <w:t>Reliability</w:t>
            </w:r>
          </w:p>
        </w:tc>
        <w:tc>
          <w:tcPr>
            <w:tcW w:w="3312" w:type="dxa"/>
            <w:vAlign w:val="center"/>
          </w:tcPr>
          <w:p w14:paraId="2D55234B" w14:textId="77777777" w:rsidR="00D96127" w:rsidRDefault="00337019">
            <w:pPr>
              <w:spacing w:after="40"/>
            </w:pPr>
            <w:r>
              <w:rPr>
                <w:sz w:val="19"/>
              </w:rPr>
              <w:t>Invalid or missing readings are handled without corrupting records.</w:t>
            </w:r>
          </w:p>
        </w:tc>
      </w:tr>
      <w:tr w:rsidR="00D96127" w14:paraId="7264682A" w14:textId="77777777">
        <w:trPr>
          <w:jc w:val="center"/>
        </w:trPr>
        <w:tc>
          <w:tcPr>
            <w:tcW w:w="3312" w:type="dxa"/>
            <w:vAlign w:val="center"/>
          </w:tcPr>
          <w:p w14:paraId="147FC3F6" w14:textId="77777777" w:rsidR="00D96127" w:rsidRDefault="00337019">
            <w:pPr>
              <w:spacing w:after="40"/>
            </w:pPr>
            <w:r>
              <w:rPr>
                <w:sz w:val="19"/>
              </w:rPr>
              <w:t>Non-functional</w:t>
            </w:r>
          </w:p>
        </w:tc>
        <w:tc>
          <w:tcPr>
            <w:tcW w:w="3312" w:type="dxa"/>
            <w:vAlign w:val="center"/>
          </w:tcPr>
          <w:p w14:paraId="048D7BED" w14:textId="77777777" w:rsidR="00D96127" w:rsidRDefault="00337019">
            <w:pPr>
              <w:spacing w:after="40"/>
            </w:pPr>
            <w:r>
              <w:rPr>
                <w:sz w:val="19"/>
              </w:rPr>
              <w:t>Security</w:t>
            </w:r>
          </w:p>
        </w:tc>
        <w:tc>
          <w:tcPr>
            <w:tcW w:w="3312" w:type="dxa"/>
            <w:vAlign w:val="center"/>
          </w:tcPr>
          <w:p w14:paraId="42D7F87B" w14:textId="77777777" w:rsidR="00D96127" w:rsidRDefault="00337019">
            <w:pPr>
              <w:spacing w:after="40"/>
            </w:pPr>
            <w:r>
              <w:rPr>
                <w:sz w:val="19"/>
              </w:rPr>
              <w:t>User access and stored records are protected through authentication and controlled access.</w:t>
            </w:r>
          </w:p>
        </w:tc>
      </w:tr>
    </w:tbl>
    <w:p w14:paraId="10FCF92A" w14:textId="77777777" w:rsidR="00D96127" w:rsidRDefault="00D96127">
      <w:pPr>
        <w:spacing w:after="0"/>
      </w:pPr>
    </w:p>
    <w:p w14:paraId="53EF74EE" w14:textId="77777777" w:rsidR="00D96127" w:rsidRDefault="00337019">
      <w:r>
        <w:br w:type="page"/>
      </w:r>
    </w:p>
    <w:p w14:paraId="2465C2E7" w14:textId="77777777" w:rsidR="00D96127" w:rsidRDefault="00337019">
      <w:pPr>
        <w:pStyle w:val="Heading2"/>
      </w:pPr>
      <w:r>
        <w:lastRenderedPageBreak/>
        <w:t>3.3 CONSTRAINTS AND DESIGN PRINCIPLES</w:t>
      </w:r>
    </w:p>
    <w:tbl>
      <w:tblPr>
        <w:tblStyle w:val="TableGrid"/>
        <w:tblW w:w="0" w:type="auto"/>
        <w:jc w:val="center"/>
        <w:tblLook w:val="04A0" w:firstRow="1" w:lastRow="0" w:firstColumn="1" w:lastColumn="0" w:noHBand="0" w:noVBand="1"/>
      </w:tblPr>
      <w:tblGrid>
        <w:gridCol w:w="4963"/>
        <w:gridCol w:w="4963"/>
      </w:tblGrid>
      <w:tr w:rsidR="00D96127" w14:paraId="5DEFE516" w14:textId="77777777">
        <w:trPr>
          <w:jc w:val="center"/>
        </w:trPr>
        <w:tc>
          <w:tcPr>
            <w:tcW w:w="4968" w:type="dxa"/>
            <w:shd w:val="clear" w:color="auto" w:fill="D9E2F3"/>
            <w:vAlign w:val="center"/>
          </w:tcPr>
          <w:p w14:paraId="6EF2D5BB" w14:textId="77777777" w:rsidR="00D96127" w:rsidRDefault="00337019">
            <w:pPr>
              <w:spacing w:after="40"/>
            </w:pPr>
            <w:r>
              <w:rPr>
                <w:b/>
                <w:sz w:val="19"/>
              </w:rPr>
              <w:t>Constraint / Principle</w:t>
            </w:r>
          </w:p>
        </w:tc>
        <w:tc>
          <w:tcPr>
            <w:tcW w:w="4968" w:type="dxa"/>
            <w:shd w:val="clear" w:color="auto" w:fill="D9E2F3"/>
            <w:vAlign w:val="center"/>
          </w:tcPr>
          <w:p w14:paraId="74FE6183" w14:textId="77777777" w:rsidR="00D96127" w:rsidRDefault="00337019">
            <w:pPr>
              <w:spacing w:after="40"/>
            </w:pPr>
            <w:r>
              <w:rPr>
                <w:b/>
                <w:sz w:val="19"/>
              </w:rPr>
              <w:t>Application in the Project</w:t>
            </w:r>
          </w:p>
        </w:tc>
      </w:tr>
      <w:tr w:rsidR="00D96127" w14:paraId="3A8CE87D" w14:textId="77777777">
        <w:trPr>
          <w:jc w:val="center"/>
        </w:trPr>
        <w:tc>
          <w:tcPr>
            <w:tcW w:w="4968" w:type="dxa"/>
            <w:vAlign w:val="center"/>
          </w:tcPr>
          <w:p w14:paraId="573458A1" w14:textId="77777777" w:rsidR="00D96127" w:rsidRDefault="00337019">
            <w:pPr>
              <w:spacing w:after="40"/>
            </w:pPr>
            <w:r>
              <w:rPr>
                <w:sz w:val="19"/>
              </w:rPr>
              <w:t>OOAD modularity</w:t>
            </w:r>
          </w:p>
        </w:tc>
        <w:tc>
          <w:tcPr>
            <w:tcW w:w="4968" w:type="dxa"/>
            <w:vAlign w:val="center"/>
          </w:tcPr>
          <w:p w14:paraId="0E38F7F3" w14:textId="77777777" w:rsidR="00D96127" w:rsidRDefault="00337019">
            <w:pPr>
              <w:spacing w:after="40"/>
            </w:pPr>
            <w:r>
              <w:rPr>
                <w:sz w:val="19"/>
              </w:rPr>
              <w:t>Separate responsibilities into domain classes and services.</w:t>
            </w:r>
          </w:p>
        </w:tc>
      </w:tr>
      <w:tr w:rsidR="00D96127" w14:paraId="6BF109F3" w14:textId="77777777">
        <w:trPr>
          <w:jc w:val="center"/>
        </w:trPr>
        <w:tc>
          <w:tcPr>
            <w:tcW w:w="4968" w:type="dxa"/>
            <w:vAlign w:val="center"/>
          </w:tcPr>
          <w:p w14:paraId="4ABFDAA0" w14:textId="77777777" w:rsidR="00D96127" w:rsidRDefault="00337019">
            <w:pPr>
              <w:spacing w:after="40"/>
            </w:pPr>
            <w:r>
              <w:rPr>
                <w:sz w:val="19"/>
              </w:rPr>
              <w:t>Separation of concerns</w:t>
            </w:r>
          </w:p>
        </w:tc>
        <w:tc>
          <w:tcPr>
            <w:tcW w:w="4968" w:type="dxa"/>
            <w:vAlign w:val="center"/>
          </w:tcPr>
          <w:p w14:paraId="3D331673" w14:textId="77777777" w:rsidR="00D96127" w:rsidRDefault="00337019">
            <w:pPr>
              <w:spacing w:after="40"/>
            </w:pPr>
            <w:r>
              <w:rPr>
                <w:sz w:val="19"/>
              </w:rPr>
              <w:t>Keep presentation, business logic and database responsibilities distinct.</w:t>
            </w:r>
          </w:p>
        </w:tc>
      </w:tr>
      <w:tr w:rsidR="00D96127" w14:paraId="32FE8367" w14:textId="77777777">
        <w:trPr>
          <w:jc w:val="center"/>
        </w:trPr>
        <w:tc>
          <w:tcPr>
            <w:tcW w:w="4968" w:type="dxa"/>
            <w:vAlign w:val="center"/>
          </w:tcPr>
          <w:p w14:paraId="191796C2" w14:textId="77777777" w:rsidR="00D96127" w:rsidRDefault="00337019">
            <w:pPr>
              <w:spacing w:after="40"/>
            </w:pPr>
            <w:r>
              <w:rPr>
                <w:sz w:val="19"/>
              </w:rPr>
              <w:t>Data integrity</w:t>
            </w:r>
          </w:p>
        </w:tc>
        <w:tc>
          <w:tcPr>
            <w:tcW w:w="4968" w:type="dxa"/>
            <w:vAlign w:val="center"/>
          </w:tcPr>
          <w:p w14:paraId="38FF3E1C" w14:textId="77777777" w:rsidR="00D96127" w:rsidRDefault="00337019">
            <w:pPr>
              <w:spacing w:after="40"/>
            </w:pPr>
            <w:r>
              <w:rPr>
                <w:sz w:val="19"/>
              </w:rPr>
              <w:t>Validate sensor readings and database operations before storing or displaying data.</w:t>
            </w:r>
          </w:p>
        </w:tc>
      </w:tr>
      <w:tr w:rsidR="00D96127" w14:paraId="3090561F" w14:textId="77777777">
        <w:trPr>
          <w:jc w:val="center"/>
        </w:trPr>
        <w:tc>
          <w:tcPr>
            <w:tcW w:w="4968" w:type="dxa"/>
            <w:vAlign w:val="center"/>
          </w:tcPr>
          <w:p w14:paraId="6903C7FA" w14:textId="77777777" w:rsidR="00D96127" w:rsidRDefault="00337019">
            <w:pPr>
              <w:spacing w:after="40"/>
            </w:pPr>
            <w:r>
              <w:rPr>
                <w:sz w:val="19"/>
              </w:rPr>
              <w:t>Scalability</w:t>
            </w:r>
          </w:p>
        </w:tc>
        <w:tc>
          <w:tcPr>
            <w:tcW w:w="4968" w:type="dxa"/>
            <w:vAlign w:val="center"/>
          </w:tcPr>
          <w:p w14:paraId="511BBF8D" w14:textId="77777777" w:rsidR="00D96127" w:rsidRDefault="00337019">
            <w:pPr>
              <w:spacing w:after="40"/>
            </w:pPr>
            <w:r>
              <w:rPr>
                <w:sz w:val="19"/>
              </w:rPr>
              <w:t>Allow additional sensors, users, notification channels and analytics to be integrated.</w:t>
            </w:r>
          </w:p>
        </w:tc>
      </w:tr>
      <w:tr w:rsidR="00D96127" w14:paraId="7C125C6B" w14:textId="77777777">
        <w:trPr>
          <w:jc w:val="center"/>
        </w:trPr>
        <w:tc>
          <w:tcPr>
            <w:tcW w:w="4968" w:type="dxa"/>
            <w:vAlign w:val="center"/>
          </w:tcPr>
          <w:p w14:paraId="2C44AB32" w14:textId="77777777" w:rsidR="00D96127" w:rsidRDefault="00337019">
            <w:pPr>
              <w:spacing w:after="40"/>
            </w:pPr>
            <w:r>
              <w:rPr>
                <w:sz w:val="19"/>
              </w:rPr>
              <w:t>Availability</w:t>
            </w:r>
          </w:p>
        </w:tc>
        <w:tc>
          <w:tcPr>
            <w:tcW w:w="4968" w:type="dxa"/>
            <w:vAlign w:val="center"/>
          </w:tcPr>
          <w:p w14:paraId="61685F06" w14:textId="77777777" w:rsidR="00D96127" w:rsidRDefault="00337019">
            <w:pPr>
              <w:spacing w:after="40"/>
            </w:pPr>
            <w:r>
              <w:rPr>
                <w:sz w:val="19"/>
              </w:rPr>
              <w:t>Design the monitoring workflow so temporary communication problems do not silently corrupt records.</w:t>
            </w:r>
          </w:p>
        </w:tc>
      </w:tr>
      <w:tr w:rsidR="00D96127" w14:paraId="5E14874E" w14:textId="77777777">
        <w:trPr>
          <w:jc w:val="center"/>
        </w:trPr>
        <w:tc>
          <w:tcPr>
            <w:tcW w:w="4968" w:type="dxa"/>
            <w:vAlign w:val="center"/>
          </w:tcPr>
          <w:p w14:paraId="67705CA5" w14:textId="77777777" w:rsidR="00D96127" w:rsidRDefault="00337019">
            <w:pPr>
              <w:spacing w:after="40"/>
            </w:pPr>
            <w:r>
              <w:rPr>
                <w:sz w:val="19"/>
              </w:rPr>
              <w:t>Usability</w:t>
            </w:r>
          </w:p>
        </w:tc>
        <w:tc>
          <w:tcPr>
            <w:tcW w:w="4968" w:type="dxa"/>
            <w:vAlign w:val="center"/>
          </w:tcPr>
          <w:p w14:paraId="5C9F15CF" w14:textId="77777777" w:rsidR="00D96127" w:rsidRDefault="00337019">
            <w:pPr>
              <w:spacing w:after="40"/>
            </w:pPr>
            <w:r>
              <w:rPr>
                <w:sz w:val="19"/>
              </w:rPr>
              <w:t>Provide understandable dashboards, status information and alerts.</w:t>
            </w:r>
          </w:p>
        </w:tc>
      </w:tr>
      <w:tr w:rsidR="00D96127" w14:paraId="70C3EF76" w14:textId="77777777">
        <w:trPr>
          <w:jc w:val="center"/>
        </w:trPr>
        <w:tc>
          <w:tcPr>
            <w:tcW w:w="4968" w:type="dxa"/>
            <w:vAlign w:val="center"/>
          </w:tcPr>
          <w:p w14:paraId="5497A4C2" w14:textId="77777777" w:rsidR="00D96127" w:rsidRDefault="00337019">
            <w:pPr>
              <w:spacing w:after="40"/>
            </w:pPr>
            <w:r>
              <w:rPr>
                <w:sz w:val="19"/>
              </w:rPr>
              <w:t>Security</w:t>
            </w:r>
          </w:p>
        </w:tc>
        <w:tc>
          <w:tcPr>
            <w:tcW w:w="4968" w:type="dxa"/>
            <w:vAlign w:val="center"/>
          </w:tcPr>
          <w:p w14:paraId="5898961E" w14:textId="77777777" w:rsidR="00D96127" w:rsidRDefault="00337019">
            <w:pPr>
              <w:spacing w:after="40"/>
            </w:pPr>
            <w:r>
              <w:rPr>
                <w:sz w:val="19"/>
              </w:rPr>
              <w:t>Use authentication, authorization, input validation and controlled database access.</w:t>
            </w:r>
          </w:p>
        </w:tc>
      </w:tr>
    </w:tbl>
    <w:p w14:paraId="27C677A8" w14:textId="77777777" w:rsidR="00D96127" w:rsidRDefault="00D96127">
      <w:pPr>
        <w:spacing w:after="0"/>
      </w:pPr>
    </w:p>
    <w:p w14:paraId="03E93031" w14:textId="77777777" w:rsidR="00D96127" w:rsidRDefault="00337019">
      <w:pPr>
        <w:pStyle w:val="Heading2"/>
      </w:pPr>
      <w:r>
        <w:t>3.4 DESIGN SPECIFICATIONS</w:t>
      </w:r>
    </w:p>
    <w:tbl>
      <w:tblPr>
        <w:tblStyle w:val="TableGrid"/>
        <w:tblW w:w="0" w:type="auto"/>
        <w:jc w:val="center"/>
        <w:tblLook w:val="04A0" w:firstRow="1" w:lastRow="0" w:firstColumn="1" w:lastColumn="0" w:noHBand="0" w:noVBand="1"/>
      </w:tblPr>
      <w:tblGrid>
        <w:gridCol w:w="3308"/>
        <w:gridCol w:w="3310"/>
        <w:gridCol w:w="3308"/>
      </w:tblGrid>
      <w:tr w:rsidR="00D96127" w14:paraId="225D43AD" w14:textId="77777777">
        <w:trPr>
          <w:jc w:val="center"/>
        </w:trPr>
        <w:tc>
          <w:tcPr>
            <w:tcW w:w="3312" w:type="dxa"/>
            <w:shd w:val="clear" w:color="auto" w:fill="D9E2F3"/>
            <w:vAlign w:val="center"/>
          </w:tcPr>
          <w:p w14:paraId="23EA7835" w14:textId="77777777" w:rsidR="00D96127" w:rsidRDefault="00337019">
            <w:pPr>
              <w:spacing w:after="40"/>
            </w:pPr>
            <w:r>
              <w:rPr>
                <w:b/>
                <w:sz w:val="19"/>
              </w:rPr>
              <w:t>Parameter</w:t>
            </w:r>
          </w:p>
        </w:tc>
        <w:tc>
          <w:tcPr>
            <w:tcW w:w="3312" w:type="dxa"/>
            <w:shd w:val="clear" w:color="auto" w:fill="D9E2F3"/>
            <w:vAlign w:val="center"/>
          </w:tcPr>
          <w:p w14:paraId="751249C4" w14:textId="77777777" w:rsidR="00D96127" w:rsidRDefault="00337019">
            <w:pPr>
              <w:spacing w:after="40"/>
            </w:pPr>
            <w:r>
              <w:rPr>
                <w:b/>
                <w:sz w:val="19"/>
              </w:rPr>
              <w:t>Target / Requirement</w:t>
            </w:r>
          </w:p>
        </w:tc>
        <w:tc>
          <w:tcPr>
            <w:tcW w:w="3312" w:type="dxa"/>
            <w:shd w:val="clear" w:color="auto" w:fill="D9E2F3"/>
            <w:vAlign w:val="center"/>
          </w:tcPr>
          <w:p w14:paraId="59A4CD1A" w14:textId="77777777" w:rsidR="00D96127" w:rsidRDefault="00337019">
            <w:pPr>
              <w:spacing w:after="40"/>
            </w:pPr>
            <w:r>
              <w:rPr>
                <w:b/>
                <w:sz w:val="19"/>
              </w:rPr>
              <w:t>Priority</w:t>
            </w:r>
          </w:p>
        </w:tc>
      </w:tr>
      <w:tr w:rsidR="00D96127" w14:paraId="25376141" w14:textId="77777777">
        <w:trPr>
          <w:jc w:val="center"/>
        </w:trPr>
        <w:tc>
          <w:tcPr>
            <w:tcW w:w="3312" w:type="dxa"/>
            <w:vAlign w:val="center"/>
          </w:tcPr>
          <w:p w14:paraId="6EFA0688" w14:textId="77777777" w:rsidR="00D96127" w:rsidRDefault="00337019">
            <w:pPr>
              <w:spacing w:after="40"/>
            </w:pPr>
            <w:r>
              <w:rPr>
                <w:sz w:val="19"/>
              </w:rPr>
              <w:t>Flow sensing</w:t>
            </w:r>
          </w:p>
        </w:tc>
        <w:tc>
          <w:tcPr>
            <w:tcW w:w="3312" w:type="dxa"/>
            <w:vAlign w:val="center"/>
          </w:tcPr>
          <w:p w14:paraId="08D98293" w14:textId="77777777" w:rsidR="00D96127" w:rsidRDefault="00337019">
            <w:pPr>
              <w:spacing w:after="40"/>
            </w:pPr>
            <w:r>
              <w:rPr>
                <w:sz w:val="19"/>
              </w:rPr>
              <w:t>Accept water-flow readings from the sensor interface</w:t>
            </w:r>
          </w:p>
        </w:tc>
        <w:tc>
          <w:tcPr>
            <w:tcW w:w="3312" w:type="dxa"/>
            <w:vAlign w:val="center"/>
          </w:tcPr>
          <w:p w14:paraId="1B72FBED" w14:textId="77777777" w:rsidR="00D96127" w:rsidRDefault="00337019">
            <w:pPr>
              <w:spacing w:after="40"/>
            </w:pPr>
            <w:r>
              <w:rPr>
                <w:sz w:val="19"/>
              </w:rPr>
              <w:t>High</w:t>
            </w:r>
          </w:p>
        </w:tc>
      </w:tr>
      <w:tr w:rsidR="00D96127" w14:paraId="5A187682" w14:textId="77777777">
        <w:trPr>
          <w:jc w:val="center"/>
        </w:trPr>
        <w:tc>
          <w:tcPr>
            <w:tcW w:w="3312" w:type="dxa"/>
            <w:vAlign w:val="center"/>
          </w:tcPr>
          <w:p w14:paraId="589AD041" w14:textId="77777777" w:rsidR="00D96127" w:rsidRDefault="00337019">
            <w:pPr>
              <w:spacing w:after="40"/>
            </w:pPr>
            <w:r>
              <w:rPr>
                <w:sz w:val="19"/>
              </w:rPr>
              <w:t>Consumption monitoring</w:t>
            </w:r>
          </w:p>
        </w:tc>
        <w:tc>
          <w:tcPr>
            <w:tcW w:w="3312" w:type="dxa"/>
            <w:vAlign w:val="center"/>
          </w:tcPr>
          <w:p w14:paraId="46343F0E" w14:textId="77777777" w:rsidR="00D96127" w:rsidRDefault="00337019">
            <w:pPr>
              <w:spacing w:after="40"/>
            </w:pPr>
            <w:r>
              <w:rPr>
                <w:sz w:val="19"/>
              </w:rPr>
              <w:t>Maintain current and historical usage information</w:t>
            </w:r>
          </w:p>
        </w:tc>
        <w:tc>
          <w:tcPr>
            <w:tcW w:w="3312" w:type="dxa"/>
            <w:vAlign w:val="center"/>
          </w:tcPr>
          <w:p w14:paraId="5D63D613" w14:textId="77777777" w:rsidR="00D96127" w:rsidRDefault="00337019">
            <w:pPr>
              <w:spacing w:after="40"/>
            </w:pPr>
            <w:r>
              <w:rPr>
                <w:sz w:val="19"/>
              </w:rPr>
              <w:t>High</w:t>
            </w:r>
          </w:p>
        </w:tc>
      </w:tr>
      <w:tr w:rsidR="00D96127" w14:paraId="48C5933A" w14:textId="77777777">
        <w:trPr>
          <w:jc w:val="center"/>
        </w:trPr>
        <w:tc>
          <w:tcPr>
            <w:tcW w:w="3312" w:type="dxa"/>
            <w:vAlign w:val="center"/>
          </w:tcPr>
          <w:p w14:paraId="778750BC" w14:textId="77777777" w:rsidR="00D96127" w:rsidRDefault="00337019">
            <w:pPr>
              <w:spacing w:after="40"/>
            </w:pPr>
            <w:r>
              <w:rPr>
                <w:sz w:val="19"/>
              </w:rPr>
              <w:t>Leak detection</w:t>
            </w:r>
          </w:p>
        </w:tc>
        <w:tc>
          <w:tcPr>
            <w:tcW w:w="3312" w:type="dxa"/>
            <w:vAlign w:val="center"/>
          </w:tcPr>
          <w:p w14:paraId="1D3131A3" w14:textId="77777777" w:rsidR="00D96127" w:rsidRDefault="00337019">
            <w:pPr>
              <w:spacing w:after="40"/>
            </w:pPr>
            <w:proofErr w:type="spellStart"/>
            <w:r>
              <w:rPr>
                <w:sz w:val="19"/>
              </w:rPr>
              <w:t>Analyse</w:t>
            </w:r>
            <w:proofErr w:type="spellEnd"/>
            <w:r>
              <w:rPr>
                <w:sz w:val="19"/>
              </w:rPr>
              <w:t xml:space="preserve"> abnormal/continuous flow </w:t>
            </w:r>
            <w:proofErr w:type="spellStart"/>
            <w:r>
              <w:rPr>
                <w:sz w:val="19"/>
              </w:rPr>
              <w:t>behaviour</w:t>
            </w:r>
            <w:proofErr w:type="spellEnd"/>
          </w:p>
        </w:tc>
        <w:tc>
          <w:tcPr>
            <w:tcW w:w="3312" w:type="dxa"/>
            <w:vAlign w:val="center"/>
          </w:tcPr>
          <w:p w14:paraId="0349FEEE" w14:textId="77777777" w:rsidR="00D96127" w:rsidRDefault="00337019">
            <w:pPr>
              <w:spacing w:after="40"/>
            </w:pPr>
            <w:r>
              <w:rPr>
                <w:sz w:val="19"/>
              </w:rPr>
              <w:t>High</w:t>
            </w:r>
          </w:p>
        </w:tc>
      </w:tr>
      <w:tr w:rsidR="00D96127" w14:paraId="7CFA16C8" w14:textId="77777777">
        <w:trPr>
          <w:jc w:val="center"/>
        </w:trPr>
        <w:tc>
          <w:tcPr>
            <w:tcW w:w="3312" w:type="dxa"/>
            <w:vAlign w:val="center"/>
          </w:tcPr>
          <w:p w14:paraId="5EADFCB3" w14:textId="77777777" w:rsidR="00D96127" w:rsidRDefault="00337019">
            <w:pPr>
              <w:spacing w:after="40"/>
            </w:pPr>
            <w:r>
              <w:rPr>
                <w:sz w:val="19"/>
              </w:rPr>
              <w:t>Alert management</w:t>
            </w:r>
          </w:p>
        </w:tc>
        <w:tc>
          <w:tcPr>
            <w:tcW w:w="3312" w:type="dxa"/>
            <w:vAlign w:val="center"/>
          </w:tcPr>
          <w:p w14:paraId="53C44DB2" w14:textId="77777777" w:rsidR="00D96127" w:rsidRDefault="00337019">
            <w:pPr>
              <w:spacing w:after="40"/>
            </w:pPr>
            <w:r>
              <w:rPr>
                <w:sz w:val="19"/>
              </w:rPr>
              <w:t>Create, store and communicate leakage alerts</w:t>
            </w:r>
          </w:p>
        </w:tc>
        <w:tc>
          <w:tcPr>
            <w:tcW w:w="3312" w:type="dxa"/>
            <w:vAlign w:val="center"/>
          </w:tcPr>
          <w:p w14:paraId="2CE58A5F" w14:textId="77777777" w:rsidR="00D96127" w:rsidRDefault="00337019">
            <w:pPr>
              <w:spacing w:after="40"/>
            </w:pPr>
            <w:r>
              <w:rPr>
                <w:sz w:val="19"/>
              </w:rPr>
              <w:t>High</w:t>
            </w:r>
          </w:p>
        </w:tc>
      </w:tr>
      <w:tr w:rsidR="00D96127" w14:paraId="640FA0DD" w14:textId="77777777">
        <w:trPr>
          <w:jc w:val="center"/>
        </w:trPr>
        <w:tc>
          <w:tcPr>
            <w:tcW w:w="3312" w:type="dxa"/>
            <w:vAlign w:val="center"/>
          </w:tcPr>
          <w:p w14:paraId="2148E04F" w14:textId="77777777" w:rsidR="00D96127" w:rsidRDefault="00337019">
            <w:pPr>
              <w:spacing w:after="40"/>
            </w:pPr>
            <w:r>
              <w:rPr>
                <w:sz w:val="19"/>
              </w:rPr>
              <w:t>User management</w:t>
            </w:r>
          </w:p>
        </w:tc>
        <w:tc>
          <w:tcPr>
            <w:tcW w:w="3312" w:type="dxa"/>
            <w:vAlign w:val="center"/>
          </w:tcPr>
          <w:p w14:paraId="03D1EE86" w14:textId="77777777" w:rsidR="00D96127" w:rsidRDefault="00337019">
            <w:pPr>
              <w:spacing w:after="40"/>
            </w:pPr>
            <w:r>
              <w:rPr>
                <w:sz w:val="19"/>
              </w:rPr>
              <w:t>Support user/admin access and settings</w:t>
            </w:r>
          </w:p>
        </w:tc>
        <w:tc>
          <w:tcPr>
            <w:tcW w:w="3312" w:type="dxa"/>
            <w:vAlign w:val="center"/>
          </w:tcPr>
          <w:p w14:paraId="27B84A85" w14:textId="77777777" w:rsidR="00D96127" w:rsidRDefault="00337019">
            <w:pPr>
              <w:spacing w:after="40"/>
            </w:pPr>
            <w:r>
              <w:rPr>
                <w:sz w:val="19"/>
              </w:rPr>
              <w:t>Medium</w:t>
            </w:r>
          </w:p>
        </w:tc>
      </w:tr>
      <w:tr w:rsidR="00D96127" w14:paraId="01ABFF9A" w14:textId="77777777">
        <w:trPr>
          <w:jc w:val="center"/>
        </w:trPr>
        <w:tc>
          <w:tcPr>
            <w:tcW w:w="3312" w:type="dxa"/>
            <w:vAlign w:val="center"/>
          </w:tcPr>
          <w:p w14:paraId="469B223D" w14:textId="77777777" w:rsidR="00D96127" w:rsidRDefault="00337019">
            <w:pPr>
              <w:spacing w:after="40"/>
            </w:pPr>
            <w:r>
              <w:rPr>
                <w:sz w:val="19"/>
              </w:rPr>
              <w:t>Reporting</w:t>
            </w:r>
          </w:p>
        </w:tc>
        <w:tc>
          <w:tcPr>
            <w:tcW w:w="3312" w:type="dxa"/>
            <w:vAlign w:val="center"/>
          </w:tcPr>
          <w:p w14:paraId="487D63D6" w14:textId="77777777" w:rsidR="00D96127" w:rsidRDefault="00337019">
            <w:pPr>
              <w:spacing w:after="40"/>
            </w:pPr>
            <w:r>
              <w:rPr>
                <w:sz w:val="19"/>
              </w:rPr>
              <w:t>Generate organized consumption/leakage summaries</w:t>
            </w:r>
          </w:p>
        </w:tc>
        <w:tc>
          <w:tcPr>
            <w:tcW w:w="3312" w:type="dxa"/>
            <w:vAlign w:val="center"/>
          </w:tcPr>
          <w:p w14:paraId="0D6BF53E" w14:textId="77777777" w:rsidR="00D96127" w:rsidRDefault="00337019">
            <w:pPr>
              <w:spacing w:after="40"/>
            </w:pPr>
            <w:r>
              <w:rPr>
                <w:sz w:val="19"/>
              </w:rPr>
              <w:t>Medium</w:t>
            </w:r>
          </w:p>
        </w:tc>
      </w:tr>
      <w:tr w:rsidR="00D96127" w14:paraId="49D1B0F2" w14:textId="77777777">
        <w:trPr>
          <w:jc w:val="center"/>
        </w:trPr>
        <w:tc>
          <w:tcPr>
            <w:tcW w:w="3312" w:type="dxa"/>
            <w:vAlign w:val="center"/>
          </w:tcPr>
          <w:p w14:paraId="3E7973A3" w14:textId="77777777" w:rsidR="00D96127" w:rsidRDefault="00337019">
            <w:pPr>
              <w:spacing w:after="40"/>
            </w:pPr>
            <w:r>
              <w:rPr>
                <w:sz w:val="19"/>
              </w:rPr>
              <w:t>Database</w:t>
            </w:r>
          </w:p>
        </w:tc>
        <w:tc>
          <w:tcPr>
            <w:tcW w:w="3312" w:type="dxa"/>
            <w:vAlign w:val="center"/>
          </w:tcPr>
          <w:p w14:paraId="54561300" w14:textId="77777777" w:rsidR="00D96127" w:rsidRDefault="00337019">
            <w:pPr>
              <w:spacing w:after="40"/>
            </w:pPr>
            <w:r>
              <w:rPr>
                <w:sz w:val="19"/>
              </w:rPr>
              <w:t>Store users, readings, leakage events, alerts and logs</w:t>
            </w:r>
          </w:p>
        </w:tc>
        <w:tc>
          <w:tcPr>
            <w:tcW w:w="3312" w:type="dxa"/>
            <w:vAlign w:val="center"/>
          </w:tcPr>
          <w:p w14:paraId="0523CF3B" w14:textId="77777777" w:rsidR="00D96127" w:rsidRDefault="00337019">
            <w:pPr>
              <w:spacing w:after="40"/>
            </w:pPr>
            <w:r>
              <w:rPr>
                <w:sz w:val="19"/>
              </w:rPr>
              <w:t>High</w:t>
            </w:r>
          </w:p>
        </w:tc>
      </w:tr>
      <w:tr w:rsidR="00D96127" w14:paraId="56E78E15" w14:textId="77777777">
        <w:trPr>
          <w:jc w:val="center"/>
        </w:trPr>
        <w:tc>
          <w:tcPr>
            <w:tcW w:w="3312" w:type="dxa"/>
            <w:vAlign w:val="center"/>
          </w:tcPr>
          <w:p w14:paraId="0C7E1BB1" w14:textId="77777777" w:rsidR="00D96127" w:rsidRDefault="00337019">
            <w:pPr>
              <w:spacing w:after="40"/>
            </w:pPr>
            <w:r>
              <w:rPr>
                <w:sz w:val="19"/>
              </w:rPr>
              <w:t>Extensibility</w:t>
            </w:r>
          </w:p>
        </w:tc>
        <w:tc>
          <w:tcPr>
            <w:tcW w:w="3312" w:type="dxa"/>
            <w:vAlign w:val="center"/>
          </w:tcPr>
          <w:p w14:paraId="5CF91EBB" w14:textId="77777777" w:rsidR="00D96127" w:rsidRDefault="00337019">
            <w:pPr>
              <w:spacing w:after="40"/>
            </w:pPr>
            <w:r>
              <w:rPr>
                <w:sz w:val="19"/>
              </w:rPr>
              <w:t>Support future IoT, mobile and analytics integration</w:t>
            </w:r>
          </w:p>
        </w:tc>
        <w:tc>
          <w:tcPr>
            <w:tcW w:w="3312" w:type="dxa"/>
            <w:vAlign w:val="center"/>
          </w:tcPr>
          <w:p w14:paraId="5C1CC612" w14:textId="77777777" w:rsidR="00D96127" w:rsidRDefault="00337019">
            <w:pPr>
              <w:spacing w:after="40"/>
            </w:pPr>
            <w:r>
              <w:rPr>
                <w:sz w:val="19"/>
              </w:rPr>
              <w:t>Medium</w:t>
            </w:r>
          </w:p>
        </w:tc>
      </w:tr>
    </w:tbl>
    <w:p w14:paraId="0C42AAE7" w14:textId="77777777" w:rsidR="00D96127" w:rsidRDefault="00D96127">
      <w:pPr>
        <w:spacing w:after="0"/>
      </w:pPr>
    </w:p>
    <w:p w14:paraId="74A30947" w14:textId="77777777" w:rsidR="00D96127" w:rsidRDefault="00337019">
      <w:r>
        <w:br w:type="page"/>
      </w:r>
    </w:p>
    <w:p w14:paraId="2DA7CCD3" w14:textId="77777777" w:rsidR="00D96127" w:rsidRDefault="00337019">
      <w:pPr>
        <w:pStyle w:val="Heading2"/>
      </w:pPr>
      <w:r>
        <w:lastRenderedPageBreak/>
        <w:t>3.5 SYSTEM ARCHITECTURE</w:t>
      </w:r>
    </w:p>
    <w:p w14:paraId="19698103" w14:textId="77777777" w:rsidR="00D96127" w:rsidRDefault="00337019">
      <w:r>
        <w:t>The architecture is organized into Presentation, Business Service and Persistence layers. The presentation layer contains dashboards, administrative screens and status views. Business services perform validation, consumption processing, leakage analysis, alert handling and reporting. The persistence layer maintains user, usage, leakage, alert and system-log information.</w:t>
      </w:r>
      <w:r>
        <w:br/>
      </w:r>
      <w:r>
        <w:br/>
      </w:r>
      <w:r>
        <w:t>This arrangement limits direct dependencies between the interface and storage implementation. It also permits a sensor interface or notification mechanism to be changed with less impact on the rest of the application.</w:t>
      </w:r>
    </w:p>
    <w:p w14:paraId="7F871911" w14:textId="77777777" w:rsidR="00D96127" w:rsidRDefault="00E70368" w:rsidP="00E70368">
      <w:pPr>
        <w:jc w:val="center"/>
      </w:pPr>
      <w:r w:rsidRPr="00E70368">
        <w:rPr>
          <w:noProof/>
        </w:rPr>
        <w:drawing>
          <wp:inline distT="0" distB="0" distL="0" distR="0" wp14:anchorId="2BB36D7A" wp14:editId="3967C716">
            <wp:extent cx="6309360" cy="3385185"/>
            <wp:effectExtent l="0" t="0" r="2540" b="5715"/>
            <wp:docPr id="167521955" name="Picture 4">
              <a:extLst xmlns:a="http://schemas.openxmlformats.org/drawingml/2006/main">
                <a:ext uri="{FF2B5EF4-FFF2-40B4-BE49-F238E27FC236}">
                  <a16:creationId xmlns:a16="http://schemas.microsoft.com/office/drawing/2014/main" id="{69A8C543-0497-7D8C-F85E-6E492A4051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9A8C543-0497-7D8C-F85E-6E492A4051E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09360" cy="3385185"/>
                    </a:xfrm>
                    <a:prstGeom prst="rect">
                      <a:avLst/>
                    </a:prstGeom>
                  </pic:spPr>
                </pic:pic>
              </a:graphicData>
            </a:graphic>
          </wp:inline>
        </w:drawing>
      </w:r>
    </w:p>
    <w:p w14:paraId="7CD99E3A" w14:textId="77777777" w:rsidR="00D96127" w:rsidRDefault="00337019">
      <w:pPr>
        <w:pStyle w:val="CaptionCustom"/>
        <w:jc w:val="center"/>
      </w:pPr>
      <w:r>
        <w:t>Figure 3.1 – System Architecture of the Smart Water Management System</w:t>
      </w:r>
    </w:p>
    <w:p w14:paraId="43981D6B" w14:textId="77777777" w:rsidR="00D96127" w:rsidRDefault="00337019">
      <w:r>
        <w:br w:type="page"/>
      </w:r>
    </w:p>
    <w:p w14:paraId="3DAD5F92" w14:textId="77777777" w:rsidR="00D96127" w:rsidRDefault="00337019">
      <w:pPr>
        <w:pStyle w:val="Heading2"/>
      </w:pPr>
      <w:r>
        <w:lastRenderedPageBreak/>
        <w:t>3.6 USE CASE MODEL</w:t>
      </w:r>
    </w:p>
    <w:p w14:paraId="3F384BBD" w14:textId="77777777" w:rsidR="00D96127" w:rsidRDefault="00337019">
      <w:r>
        <w:t>The use case model identifies User, System Operator and Administrator as the principal human actors. The sensor or gateway is treated as an external source of flow observations. User-facing functions include viewing consumption and receiving leakage information, while operational and administrative functions include managing records, configuring thresholds, generating reports and monitoring system status.</w:t>
      </w:r>
      <w:r>
        <w:br/>
      </w:r>
      <w:r>
        <w:br/>
      </w:r>
      <w:r>
        <w:t>The model clarifies the system boundary and ensures that internal processing is not incorrectly represented as a human responsibility.</w:t>
      </w:r>
    </w:p>
    <w:p w14:paraId="6DBE7A7B" w14:textId="77777777" w:rsidR="00D96127" w:rsidRDefault="00337019">
      <w:pPr>
        <w:jc w:val="center"/>
      </w:pPr>
      <w:r>
        <w:rPr>
          <w:noProof/>
        </w:rPr>
        <w:drawing>
          <wp:inline distT="0" distB="0" distL="0" distR="0" wp14:anchorId="4B08E63B" wp14:editId="787DC38D">
            <wp:extent cx="5887480" cy="320421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901287" cy="3211724"/>
                    </a:xfrm>
                    <a:prstGeom prst="rect">
                      <a:avLst/>
                    </a:prstGeom>
                  </pic:spPr>
                </pic:pic>
              </a:graphicData>
            </a:graphic>
          </wp:inline>
        </w:drawing>
      </w:r>
    </w:p>
    <w:p w14:paraId="3F6DC54F" w14:textId="77777777" w:rsidR="00D96127" w:rsidRDefault="00337019">
      <w:pPr>
        <w:pStyle w:val="CaptionCustom"/>
        <w:jc w:val="center"/>
      </w:pPr>
      <w:r>
        <w:t>Figure 3.2 – Use Case Diagram</w:t>
      </w:r>
    </w:p>
    <w:p w14:paraId="71372E81" w14:textId="77777777" w:rsidR="00D96127" w:rsidRDefault="00337019">
      <w:r>
        <w:t>Key use cases include Login/Authenticate, View Dashboard, Monitor Water Consumption, View Consumption Records, Detect Abnormal Flow/Leakage, Receive/Manage Alerts, Generate Reports, Configure Thresholds &amp; Settings, Manage Users and Send Flow Data.</w:t>
      </w:r>
    </w:p>
    <w:p w14:paraId="6CFFFDA7" w14:textId="77777777" w:rsidR="00361221" w:rsidRDefault="00361221" w:rsidP="00361221">
      <w:pPr>
        <w:pStyle w:val="Heading2"/>
      </w:pPr>
    </w:p>
    <w:p w14:paraId="33B2D3FF" w14:textId="77777777" w:rsidR="00361221" w:rsidRDefault="00361221">
      <w:pPr>
        <w:spacing w:after="200" w:line="276" w:lineRule="auto"/>
        <w:rPr>
          <w:rFonts w:asciiTheme="majorHAnsi" w:eastAsiaTheme="majorEastAsia" w:hAnsiTheme="majorHAnsi" w:cstheme="majorBidi"/>
          <w:b/>
          <w:bCs/>
          <w:color w:val="4F81BD" w:themeColor="accent1"/>
          <w:sz w:val="26"/>
          <w:szCs w:val="26"/>
        </w:rPr>
      </w:pPr>
      <w:r>
        <w:br w:type="page"/>
      </w:r>
    </w:p>
    <w:p w14:paraId="6E7BBFDD" w14:textId="77777777" w:rsidR="00361221" w:rsidRDefault="00361221" w:rsidP="00361221">
      <w:pPr>
        <w:pStyle w:val="Heading2"/>
      </w:pPr>
      <w:r>
        <w:lastRenderedPageBreak/>
        <w:t>3.7 CLASS MODEL</w:t>
      </w:r>
    </w:p>
    <w:p w14:paraId="1C7C8683" w14:textId="77777777" w:rsidR="00D96127" w:rsidRDefault="00337019">
      <w:r>
        <w:t xml:space="preserve">The class model divides responsibilities among domain entities and services. User-related classes manage identity and access, </w:t>
      </w:r>
      <w:proofErr w:type="spellStart"/>
      <w:r>
        <w:t>WaterFlowSensor</w:t>
      </w:r>
      <w:proofErr w:type="spellEnd"/>
      <w:r>
        <w:t xml:space="preserve"> represents acquisition, </w:t>
      </w:r>
      <w:proofErr w:type="spellStart"/>
      <w:r>
        <w:t>ConsumptionRecord</w:t>
      </w:r>
      <w:proofErr w:type="spellEnd"/>
      <w:r>
        <w:t xml:space="preserve"> represents observations, </w:t>
      </w:r>
      <w:proofErr w:type="spellStart"/>
      <w:r>
        <w:t>LeakDetectionEngine</w:t>
      </w:r>
      <w:proofErr w:type="spellEnd"/>
      <w:r>
        <w:t xml:space="preserve"> evaluates patterns, Alert represents a leakage notification event and supporting services manage reporting and persistence.</w:t>
      </w:r>
      <w:r>
        <w:br/>
      </w:r>
      <w:r>
        <w:br/>
      </w:r>
      <w:r>
        <w:t xml:space="preserve">The objective is low coupling with clear ownership of data and </w:t>
      </w:r>
      <w:proofErr w:type="spellStart"/>
      <w:r>
        <w:t>behaviour</w:t>
      </w:r>
      <w:proofErr w:type="spellEnd"/>
      <w:r>
        <w:t>. This makes individual services easier to test and permits future replacement of the sensor, notification or storage mechanism.</w:t>
      </w:r>
    </w:p>
    <w:p w14:paraId="7041016A" w14:textId="77777777" w:rsidR="00D96127" w:rsidRDefault="00337019">
      <w:pPr>
        <w:jc w:val="center"/>
      </w:pPr>
      <w:r>
        <w:rPr>
          <w:noProof/>
        </w:rPr>
        <w:drawing>
          <wp:inline distT="0" distB="0" distL="0" distR="0" wp14:anchorId="401A7153" wp14:editId="517A642E">
            <wp:extent cx="5897880" cy="344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897880" cy="3440430"/>
                    </a:xfrm>
                    <a:prstGeom prst="rect">
                      <a:avLst/>
                    </a:prstGeom>
                  </pic:spPr>
                </pic:pic>
              </a:graphicData>
            </a:graphic>
          </wp:inline>
        </w:drawing>
      </w:r>
    </w:p>
    <w:p w14:paraId="08E037B2" w14:textId="77777777" w:rsidR="00D96127" w:rsidRDefault="00337019">
      <w:pPr>
        <w:pStyle w:val="CaptionCustom"/>
        <w:jc w:val="center"/>
      </w:pPr>
      <w:r>
        <w:t>Figure 3.3 – Class Diagram</w:t>
      </w:r>
    </w:p>
    <w:p w14:paraId="1CC568A1" w14:textId="77777777" w:rsidR="00D96127" w:rsidRDefault="00337019">
      <w:r>
        <w:t>The proposed classes follow single-responsibility-oriented decomposition. This reduces coupling and makes it possible to test monitoring, detection, alerting and reporting services independently.</w:t>
      </w:r>
    </w:p>
    <w:p w14:paraId="5C4BAE78" w14:textId="77777777" w:rsidR="00D96127" w:rsidRDefault="00337019">
      <w:r>
        <w:br w:type="page"/>
      </w:r>
    </w:p>
    <w:p w14:paraId="5E712475" w14:textId="77777777" w:rsidR="00D96127" w:rsidRDefault="00337019">
      <w:pPr>
        <w:pStyle w:val="Heading2"/>
      </w:pPr>
      <w:r>
        <w:lastRenderedPageBreak/>
        <w:t>3.8 INTERACTION MODEL – SEQUENCE</w:t>
      </w:r>
    </w:p>
    <w:p w14:paraId="359087CD" w14:textId="77777777" w:rsidR="00D96127" w:rsidRDefault="00337019">
      <w:r>
        <w:t>The interaction begins with a flow reading arriving from the sensing interface. The monitoring service validates the input and creates a consumption record. The detection service then evaluates the relevant observation or history. When an abnormal condition is identified, the system creates a leakage event and alert, stores the event and invokes the configured notification mechanism.</w:t>
      </w:r>
      <w:r>
        <w:br/>
      </w:r>
      <w:r>
        <w:br/>
      </w:r>
      <w:r>
        <w:t>The sequence model demonstrates that persistence, decision-making and communication are coordinated business operations rather than direct UI actions.</w:t>
      </w:r>
    </w:p>
    <w:p w14:paraId="04B6A183" w14:textId="77777777" w:rsidR="00D96127" w:rsidRDefault="00337019">
      <w:pPr>
        <w:jc w:val="center"/>
      </w:pPr>
      <w:r>
        <w:rPr>
          <w:noProof/>
        </w:rPr>
        <w:drawing>
          <wp:inline distT="0" distB="0" distL="0" distR="0" wp14:anchorId="5F62092F" wp14:editId="4F072D0F">
            <wp:extent cx="5897880" cy="3440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3"/>
                    <a:stretch>
                      <a:fillRect/>
                    </a:stretch>
                  </pic:blipFill>
                  <pic:spPr>
                    <a:xfrm>
                      <a:off x="0" y="0"/>
                      <a:ext cx="5897880" cy="3440430"/>
                    </a:xfrm>
                    <a:prstGeom prst="rect">
                      <a:avLst/>
                    </a:prstGeom>
                  </pic:spPr>
                </pic:pic>
              </a:graphicData>
            </a:graphic>
          </wp:inline>
        </w:drawing>
      </w:r>
    </w:p>
    <w:p w14:paraId="6D5ED07D" w14:textId="77777777" w:rsidR="00D96127" w:rsidRDefault="00337019">
      <w:pPr>
        <w:pStyle w:val="CaptionCustom"/>
        <w:jc w:val="center"/>
      </w:pPr>
      <w:r>
        <w:t>Figure 3.4 – Sequence Diagram for Monitoring and Leak Alert Generation</w:t>
      </w:r>
    </w:p>
    <w:p w14:paraId="69714A90" w14:textId="77777777" w:rsidR="00D96127" w:rsidRDefault="00337019">
      <w:r>
        <w:t>The sequence emphasizes that data persistence and alert creation are part of the business workflow rather than isolated user-interface functions.</w:t>
      </w:r>
    </w:p>
    <w:p w14:paraId="3A465998" w14:textId="77777777" w:rsidR="00D96127" w:rsidRDefault="00337019">
      <w:r>
        <w:br w:type="page"/>
      </w:r>
    </w:p>
    <w:p w14:paraId="37E7E98C" w14:textId="77777777" w:rsidR="00D96127" w:rsidRDefault="00337019">
      <w:pPr>
        <w:pStyle w:val="Heading2"/>
      </w:pPr>
      <w:r>
        <w:lastRenderedPageBreak/>
        <w:t>3.9 ACTIVITY MODEL</w:t>
      </w:r>
    </w:p>
    <w:p w14:paraId="56F764B8" w14:textId="77777777" w:rsidR="00D96127" w:rsidRDefault="00337019">
      <w:r>
        <w:t xml:space="preserve">The activity model represents the repeated monitoring cycle. A reading is received and validated, then stored and </w:t>
      </w:r>
      <w:proofErr w:type="spellStart"/>
      <w:r>
        <w:t>analysed</w:t>
      </w:r>
      <w:proofErr w:type="spellEnd"/>
      <w:r>
        <w:t xml:space="preserve">. A decision determines whether the observed </w:t>
      </w:r>
      <w:proofErr w:type="spellStart"/>
      <w:r>
        <w:t>behaviour</w:t>
      </w:r>
      <w:proofErr w:type="spellEnd"/>
      <w:r>
        <w:t xml:space="preserve"> is within the configured operating range. Normal flow results in an updated consumption view; abnormal flow initiates leakage-event and notification processing. The cycle then continues.</w:t>
      </w:r>
      <w:r>
        <w:br/>
      </w:r>
      <w:r>
        <w:br/>
        <w:t>This representation is useful for verification because each activity can be associated with inputs, processing rules and expected outcomes.</w:t>
      </w:r>
    </w:p>
    <w:p w14:paraId="6BDFBDE8" w14:textId="77777777" w:rsidR="00D96127" w:rsidRDefault="00337019">
      <w:pPr>
        <w:jc w:val="center"/>
      </w:pPr>
      <w:r>
        <w:rPr>
          <w:noProof/>
        </w:rPr>
        <w:drawing>
          <wp:inline distT="0" distB="0" distL="0" distR="0" wp14:anchorId="6158823F" wp14:editId="1B899703">
            <wp:extent cx="5897880" cy="3440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4"/>
                    <a:stretch>
                      <a:fillRect/>
                    </a:stretch>
                  </pic:blipFill>
                  <pic:spPr>
                    <a:xfrm>
                      <a:off x="0" y="0"/>
                      <a:ext cx="5897880" cy="3440430"/>
                    </a:xfrm>
                    <a:prstGeom prst="rect">
                      <a:avLst/>
                    </a:prstGeom>
                  </pic:spPr>
                </pic:pic>
              </a:graphicData>
            </a:graphic>
          </wp:inline>
        </w:drawing>
      </w:r>
    </w:p>
    <w:p w14:paraId="01857009" w14:textId="77777777" w:rsidR="00D96127" w:rsidRDefault="00337019">
      <w:pPr>
        <w:pStyle w:val="CaptionCustom"/>
        <w:jc w:val="center"/>
      </w:pPr>
      <w:r>
        <w:t>Figure 3.5 – Activity Diagram for Water Monitoring and Leak Detection</w:t>
      </w:r>
    </w:p>
    <w:p w14:paraId="7727BB65" w14:textId="77777777" w:rsidR="00D96127" w:rsidRDefault="00337019">
      <w:r>
        <w:t>This model supports structured testing because each activity can be associated with an observable input, processing step and expected outcome.</w:t>
      </w:r>
    </w:p>
    <w:p w14:paraId="4A4CFF63" w14:textId="77777777" w:rsidR="00D96127" w:rsidRDefault="00337019">
      <w:r>
        <w:br w:type="page"/>
      </w:r>
    </w:p>
    <w:p w14:paraId="06EE5B59" w14:textId="77777777" w:rsidR="00D96127" w:rsidRDefault="00337019">
      <w:pPr>
        <w:pStyle w:val="Heading2"/>
      </w:pPr>
      <w:r>
        <w:lastRenderedPageBreak/>
        <w:t>3.10 COMPONENT AND DEPLOYMENT MODELS</w:t>
      </w:r>
    </w:p>
    <w:p w14:paraId="01332BC5" w14:textId="77777777" w:rsidR="00D96127" w:rsidRDefault="00337019">
      <w:pPr>
        <w:pStyle w:val="Heading3"/>
      </w:pPr>
      <w:r>
        <w:t>3.10.1 Component Model</w:t>
      </w:r>
    </w:p>
    <w:p w14:paraId="2322CE27" w14:textId="77777777" w:rsidR="00D96127" w:rsidRDefault="00337019">
      <w:pPr>
        <w:jc w:val="center"/>
      </w:pPr>
      <w:r>
        <w:rPr>
          <w:noProof/>
        </w:rPr>
        <w:drawing>
          <wp:inline distT="0" distB="0" distL="0" distR="0" wp14:anchorId="087305B1" wp14:editId="3FAE023C">
            <wp:extent cx="5897880" cy="34404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5"/>
                    <a:stretch>
                      <a:fillRect/>
                    </a:stretch>
                  </pic:blipFill>
                  <pic:spPr>
                    <a:xfrm>
                      <a:off x="0" y="0"/>
                      <a:ext cx="5897880" cy="3440430"/>
                    </a:xfrm>
                    <a:prstGeom prst="rect">
                      <a:avLst/>
                    </a:prstGeom>
                  </pic:spPr>
                </pic:pic>
              </a:graphicData>
            </a:graphic>
          </wp:inline>
        </w:drawing>
      </w:r>
    </w:p>
    <w:p w14:paraId="094B80BE" w14:textId="77777777" w:rsidR="00D96127" w:rsidRDefault="00337019">
      <w:pPr>
        <w:pStyle w:val="CaptionCustom"/>
        <w:jc w:val="center"/>
      </w:pPr>
      <w:r>
        <w:t>Figure 3.6 – Component Diagram</w:t>
      </w:r>
    </w:p>
    <w:p w14:paraId="3096BE72" w14:textId="77777777" w:rsidR="00361221" w:rsidRDefault="00361221">
      <w:pPr>
        <w:spacing w:after="200" w:line="276" w:lineRule="auto"/>
        <w:rPr>
          <w:rFonts w:asciiTheme="majorHAnsi" w:eastAsiaTheme="majorEastAsia" w:hAnsiTheme="majorHAnsi" w:cstheme="majorBidi"/>
          <w:b/>
          <w:bCs/>
          <w:color w:val="4F81BD" w:themeColor="accent1"/>
          <w:sz w:val="23"/>
        </w:rPr>
      </w:pPr>
      <w:r>
        <w:br w:type="page"/>
      </w:r>
    </w:p>
    <w:p w14:paraId="2214ED33" w14:textId="77777777" w:rsidR="00D96127" w:rsidRDefault="00337019">
      <w:pPr>
        <w:pStyle w:val="Heading3"/>
      </w:pPr>
      <w:r>
        <w:lastRenderedPageBreak/>
        <w:t>3.10.2 Deployment Model</w:t>
      </w:r>
    </w:p>
    <w:p w14:paraId="17DC8E31" w14:textId="77777777" w:rsidR="00D96127" w:rsidRDefault="00337019">
      <w:pPr>
        <w:jc w:val="center"/>
      </w:pPr>
      <w:r>
        <w:rPr>
          <w:noProof/>
        </w:rPr>
        <w:drawing>
          <wp:inline distT="0" distB="0" distL="0" distR="0" wp14:anchorId="119894B6" wp14:editId="258DC696">
            <wp:extent cx="5897880" cy="3440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6"/>
                    <a:stretch>
                      <a:fillRect/>
                    </a:stretch>
                  </pic:blipFill>
                  <pic:spPr>
                    <a:xfrm>
                      <a:off x="0" y="0"/>
                      <a:ext cx="5897880" cy="3440430"/>
                    </a:xfrm>
                    <a:prstGeom prst="rect">
                      <a:avLst/>
                    </a:prstGeom>
                  </pic:spPr>
                </pic:pic>
              </a:graphicData>
            </a:graphic>
          </wp:inline>
        </w:drawing>
      </w:r>
    </w:p>
    <w:p w14:paraId="0347A2AB" w14:textId="77777777" w:rsidR="00D96127" w:rsidRDefault="00337019">
      <w:pPr>
        <w:pStyle w:val="CaptionCustom"/>
        <w:jc w:val="center"/>
      </w:pPr>
      <w:r>
        <w:t>Figure 3.7 – Deployment Diagram</w:t>
      </w:r>
    </w:p>
    <w:p w14:paraId="6E382012" w14:textId="77777777" w:rsidR="00D96127" w:rsidRDefault="00337019">
      <w:r>
        <w:t>The component model separates monitoring, leak detection, alert management, reporting and persistence. The deployment model places the client interface, sensor gateway, application server, database and external notification services on appropriate logical nodes. The exact technology choices can be finalized during implementation.</w:t>
      </w:r>
    </w:p>
    <w:p w14:paraId="7A333F99" w14:textId="77777777" w:rsidR="00D96127" w:rsidRDefault="00337019">
      <w:r>
        <w:br w:type="page"/>
      </w:r>
    </w:p>
    <w:p w14:paraId="1B1BBCB5" w14:textId="77777777" w:rsidR="00D96127" w:rsidRDefault="00337019">
      <w:pPr>
        <w:pStyle w:val="Heading2"/>
      </w:pPr>
      <w:r>
        <w:lastRenderedPageBreak/>
        <w:t>3.11 DATABASE DESIGN</w:t>
      </w:r>
    </w:p>
    <w:p w14:paraId="1223236E" w14:textId="77777777" w:rsidR="00D96127" w:rsidRDefault="00337019">
      <w:r>
        <w:t>The logical database design stores users, consumption observations, leakage events, alerts and system status. Primary and foreign keys provide traceability between a usage observation and any leakage or alert event derived from it.</w:t>
      </w:r>
      <w:r>
        <w:br/>
      </w:r>
      <w:r>
        <w:br/>
        <w:t>A relational model is appropriate for the proposed capstone because it supports historical queries, reporting, integrity constraints and audit-oriented records. Additional indexes can be introduced during implementation when query patterns are known.</w:t>
      </w:r>
    </w:p>
    <w:p w14:paraId="6912E4DC" w14:textId="77777777" w:rsidR="00D96127" w:rsidRDefault="00337019">
      <w:pPr>
        <w:jc w:val="center"/>
      </w:pPr>
      <w:r>
        <w:rPr>
          <w:noProof/>
        </w:rPr>
        <w:drawing>
          <wp:inline distT="0" distB="0" distL="0" distR="0" wp14:anchorId="4B08325F" wp14:editId="1481441A">
            <wp:extent cx="5897880" cy="3440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model.png"/>
                    <pic:cNvPicPr/>
                  </pic:nvPicPr>
                  <pic:blipFill>
                    <a:blip r:embed="rId17"/>
                    <a:stretch>
                      <a:fillRect/>
                    </a:stretch>
                  </pic:blipFill>
                  <pic:spPr>
                    <a:xfrm>
                      <a:off x="0" y="0"/>
                      <a:ext cx="5897880" cy="3440430"/>
                    </a:xfrm>
                    <a:prstGeom prst="rect">
                      <a:avLst/>
                    </a:prstGeom>
                  </pic:spPr>
                </pic:pic>
              </a:graphicData>
            </a:graphic>
          </wp:inline>
        </w:drawing>
      </w:r>
    </w:p>
    <w:p w14:paraId="14E2CB14" w14:textId="77777777" w:rsidR="00D96127" w:rsidRDefault="00337019">
      <w:pPr>
        <w:pStyle w:val="CaptionCustom"/>
        <w:jc w:val="center"/>
      </w:pPr>
      <w:r>
        <w:t>Figure 3.8 – Proposed Logical Database Model</w:t>
      </w:r>
    </w:p>
    <w:tbl>
      <w:tblPr>
        <w:tblStyle w:val="TableGrid"/>
        <w:tblW w:w="0" w:type="auto"/>
        <w:jc w:val="center"/>
        <w:tblLook w:val="04A0" w:firstRow="1" w:lastRow="0" w:firstColumn="1" w:lastColumn="0" w:noHBand="0" w:noVBand="1"/>
      </w:tblPr>
      <w:tblGrid>
        <w:gridCol w:w="3309"/>
        <w:gridCol w:w="3308"/>
        <w:gridCol w:w="3309"/>
      </w:tblGrid>
      <w:tr w:rsidR="00D96127" w14:paraId="24D20DA9" w14:textId="77777777">
        <w:trPr>
          <w:jc w:val="center"/>
        </w:trPr>
        <w:tc>
          <w:tcPr>
            <w:tcW w:w="3312" w:type="dxa"/>
            <w:shd w:val="clear" w:color="auto" w:fill="D9E2F3"/>
            <w:vAlign w:val="center"/>
          </w:tcPr>
          <w:p w14:paraId="5B957B1B" w14:textId="77777777" w:rsidR="00D96127" w:rsidRDefault="00337019">
            <w:pPr>
              <w:spacing w:after="40"/>
            </w:pPr>
            <w:r>
              <w:rPr>
                <w:b/>
                <w:sz w:val="19"/>
              </w:rPr>
              <w:t>Entity</w:t>
            </w:r>
          </w:p>
        </w:tc>
        <w:tc>
          <w:tcPr>
            <w:tcW w:w="3312" w:type="dxa"/>
            <w:shd w:val="clear" w:color="auto" w:fill="D9E2F3"/>
            <w:vAlign w:val="center"/>
          </w:tcPr>
          <w:p w14:paraId="10A0A788" w14:textId="77777777" w:rsidR="00D96127" w:rsidRDefault="00337019">
            <w:pPr>
              <w:spacing w:after="40"/>
            </w:pPr>
            <w:r>
              <w:rPr>
                <w:b/>
                <w:sz w:val="19"/>
              </w:rPr>
              <w:t>Important Attributes</w:t>
            </w:r>
          </w:p>
        </w:tc>
        <w:tc>
          <w:tcPr>
            <w:tcW w:w="3312" w:type="dxa"/>
            <w:shd w:val="clear" w:color="auto" w:fill="D9E2F3"/>
            <w:vAlign w:val="center"/>
          </w:tcPr>
          <w:p w14:paraId="7E47D562" w14:textId="77777777" w:rsidR="00D96127" w:rsidRDefault="00337019">
            <w:pPr>
              <w:spacing w:after="40"/>
            </w:pPr>
            <w:r>
              <w:rPr>
                <w:b/>
                <w:sz w:val="19"/>
              </w:rPr>
              <w:t>Purpose</w:t>
            </w:r>
          </w:p>
        </w:tc>
      </w:tr>
      <w:tr w:rsidR="00D96127" w14:paraId="723FE394" w14:textId="77777777">
        <w:trPr>
          <w:jc w:val="center"/>
        </w:trPr>
        <w:tc>
          <w:tcPr>
            <w:tcW w:w="3312" w:type="dxa"/>
            <w:vAlign w:val="center"/>
          </w:tcPr>
          <w:p w14:paraId="2962C604" w14:textId="77777777" w:rsidR="00D96127" w:rsidRDefault="00337019">
            <w:pPr>
              <w:spacing w:after="40"/>
            </w:pPr>
            <w:r>
              <w:rPr>
                <w:sz w:val="19"/>
              </w:rPr>
              <w:t>User</w:t>
            </w:r>
          </w:p>
        </w:tc>
        <w:tc>
          <w:tcPr>
            <w:tcW w:w="3312" w:type="dxa"/>
            <w:vAlign w:val="center"/>
          </w:tcPr>
          <w:p w14:paraId="4D535514" w14:textId="77777777" w:rsidR="00D96127" w:rsidRDefault="00337019">
            <w:pPr>
              <w:spacing w:after="40"/>
            </w:pPr>
            <w:proofErr w:type="spellStart"/>
            <w:r>
              <w:rPr>
                <w:sz w:val="19"/>
              </w:rPr>
              <w:t>user_id</w:t>
            </w:r>
            <w:proofErr w:type="spellEnd"/>
            <w:r>
              <w:rPr>
                <w:sz w:val="19"/>
              </w:rPr>
              <w:t>, name, email, role</w:t>
            </w:r>
          </w:p>
        </w:tc>
        <w:tc>
          <w:tcPr>
            <w:tcW w:w="3312" w:type="dxa"/>
            <w:vAlign w:val="center"/>
          </w:tcPr>
          <w:p w14:paraId="10F3C100" w14:textId="77777777" w:rsidR="00D96127" w:rsidRDefault="00337019">
            <w:pPr>
              <w:spacing w:after="40"/>
            </w:pPr>
            <w:r>
              <w:rPr>
                <w:sz w:val="19"/>
              </w:rPr>
              <w:t>Authentication and user management.</w:t>
            </w:r>
          </w:p>
        </w:tc>
      </w:tr>
      <w:tr w:rsidR="00D96127" w14:paraId="580B8948" w14:textId="77777777">
        <w:trPr>
          <w:jc w:val="center"/>
        </w:trPr>
        <w:tc>
          <w:tcPr>
            <w:tcW w:w="3312" w:type="dxa"/>
            <w:vAlign w:val="center"/>
          </w:tcPr>
          <w:p w14:paraId="180AA904" w14:textId="77777777" w:rsidR="00D96127" w:rsidRDefault="00337019">
            <w:pPr>
              <w:spacing w:after="40"/>
            </w:pPr>
            <w:proofErr w:type="spellStart"/>
            <w:r>
              <w:rPr>
                <w:sz w:val="19"/>
              </w:rPr>
              <w:t>ConsumptionRecord</w:t>
            </w:r>
            <w:proofErr w:type="spellEnd"/>
          </w:p>
        </w:tc>
        <w:tc>
          <w:tcPr>
            <w:tcW w:w="3312" w:type="dxa"/>
            <w:vAlign w:val="center"/>
          </w:tcPr>
          <w:p w14:paraId="6C02C8DB" w14:textId="77777777" w:rsidR="00D96127" w:rsidRDefault="00337019">
            <w:pPr>
              <w:spacing w:after="40"/>
            </w:pPr>
            <w:proofErr w:type="spellStart"/>
            <w:r>
              <w:rPr>
                <w:sz w:val="19"/>
              </w:rPr>
              <w:t>record_id</w:t>
            </w:r>
            <w:proofErr w:type="spellEnd"/>
            <w:r>
              <w:rPr>
                <w:sz w:val="19"/>
              </w:rPr>
              <w:t xml:space="preserve">, </w:t>
            </w:r>
            <w:proofErr w:type="spellStart"/>
            <w:r>
              <w:rPr>
                <w:sz w:val="19"/>
              </w:rPr>
              <w:t>user_id</w:t>
            </w:r>
            <w:proofErr w:type="spellEnd"/>
            <w:r>
              <w:rPr>
                <w:sz w:val="19"/>
              </w:rPr>
              <w:t xml:space="preserve">, timestamp, </w:t>
            </w:r>
            <w:proofErr w:type="spellStart"/>
            <w:r>
              <w:rPr>
                <w:sz w:val="19"/>
              </w:rPr>
              <w:t>flow_value</w:t>
            </w:r>
            <w:proofErr w:type="spellEnd"/>
            <w:r>
              <w:rPr>
                <w:sz w:val="19"/>
              </w:rPr>
              <w:t xml:space="preserve">, </w:t>
            </w:r>
            <w:proofErr w:type="spellStart"/>
            <w:r>
              <w:rPr>
                <w:sz w:val="19"/>
              </w:rPr>
              <w:t>period_total</w:t>
            </w:r>
            <w:proofErr w:type="spellEnd"/>
          </w:p>
        </w:tc>
        <w:tc>
          <w:tcPr>
            <w:tcW w:w="3312" w:type="dxa"/>
            <w:vAlign w:val="center"/>
          </w:tcPr>
          <w:p w14:paraId="41E0618F" w14:textId="77777777" w:rsidR="00D96127" w:rsidRDefault="00337019">
            <w:pPr>
              <w:spacing w:after="40"/>
            </w:pPr>
            <w:r>
              <w:rPr>
                <w:sz w:val="19"/>
              </w:rPr>
              <w:t>Stores water usage observations.</w:t>
            </w:r>
          </w:p>
        </w:tc>
      </w:tr>
      <w:tr w:rsidR="00D96127" w14:paraId="201B77C1" w14:textId="77777777">
        <w:trPr>
          <w:jc w:val="center"/>
        </w:trPr>
        <w:tc>
          <w:tcPr>
            <w:tcW w:w="3312" w:type="dxa"/>
            <w:vAlign w:val="center"/>
          </w:tcPr>
          <w:p w14:paraId="4D9E834B" w14:textId="77777777" w:rsidR="00D96127" w:rsidRDefault="00337019">
            <w:pPr>
              <w:spacing w:after="40"/>
            </w:pPr>
            <w:r>
              <w:rPr>
                <w:sz w:val="19"/>
              </w:rPr>
              <w:t>Leakage</w:t>
            </w:r>
          </w:p>
        </w:tc>
        <w:tc>
          <w:tcPr>
            <w:tcW w:w="3312" w:type="dxa"/>
            <w:vAlign w:val="center"/>
          </w:tcPr>
          <w:p w14:paraId="551FC2EA" w14:textId="77777777" w:rsidR="00D96127" w:rsidRDefault="00337019">
            <w:pPr>
              <w:spacing w:after="40"/>
            </w:pPr>
            <w:proofErr w:type="spellStart"/>
            <w:r>
              <w:rPr>
                <w:sz w:val="19"/>
              </w:rPr>
              <w:t>leakage_id</w:t>
            </w:r>
            <w:proofErr w:type="spellEnd"/>
            <w:r>
              <w:rPr>
                <w:sz w:val="19"/>
              </w:rPr>
              <w:t xml:space="preserve">, </w:t>
            </w:r>
            <w:proofErr w:type="spellStart"/>
            <w:r>
              <w:rPr>
                <w:sz w:val="19"/>
              </w:rPr>
              <w:t>record_id</w:t>
            </w:r>
            <w:proofErr w:type="spellEnd"/>
            <w:r>
              <w:rPr>
                <w:sz w:val="19"/>
              </w:rPr>
              <w:t xml:space="preserve">, severity, </w:t>
            </w:r>
            <w:proofErr w:type="spellStart"/>
            <w:r>
              <w:rPr>
                <w:sz w:val="19"/>
              </w:rPr>
              <w:t>detected_at</w:t>
            </w:r>
            <w:proofErr w:type="spellEnd"/>
            <w:r>
              <w:rPr>
                <w:sz w:val="19"/>
              </w:rPr>
              <w:t>, status</w:t>
            </w:r>
          </w:p>
        </w:tc>
        <w:tc>
          <w:tcPr>
            <w:tcW w:w="3312" w:type="dxa"/>
            <w:vAlign w:val="center"/>
          </w:tcPr>
          <w:p w14:paraId="3E856FB6" w14:textId="77777777" w:rsidR="00D96127" w:rsidRDefault="00337019">
            <w:pPr>
              <w:spacing w:after="40"/>
            </w:pPr>
            <w:r>
              <w:rPr>
                <w:sz w:val="19"/>
              </w:rPr>
              <w:t>Stores suspected/confirmed leakage events.</w:t>
            </w:r>
          </w:p>
        </w:tc>
      </w:tr>
      <w:tr w:rsidR="00D96127" w14:paraId="5B539355" w14:textId="77777777">
        <w:trPr>
          <w:jc w:val="center"/>
        </w:trPr>
        <w:tc>
          <w:tcPr>
            <w:tcW w:w="3312" w:type="dxa"/>
            <w:vAlign w:val="center"/>
          </w:tcPr>
          <w:p w14:paraId="58CDEA66" w14:textId="77777777" w:rsidR="00D96127" w:rsidRDefault="00337019">
            <w:pPr>
              <w:spacing w:after="40"/>
            </w:pPr>
            <w:r>
              <w:rPr>
                <w:sz w:val="19"/>
              </w:rPr>
              <w:t>Alert</w:t>
            </w:r>
          </w:p>
        </w:tc>
        <w:tc>
          <w:tcPr>
            <w:tcW w:w="3312" w:type="dxa"/>
            <w:vAlign w:val="center"/>
          </w:tcPr>
          <w:p w14:paraId="6EA6293D" w14:textId="77777777" w:rsidR="00D96127" w:rsidRDefault="00337019">
            <w:pPr>
              <w:spacing w:after="40"/>
            </w:pPr>
            <w:proofErr w:type="spellStart"/>
            <w:r>
              <w:rPr>
                <w:sz w:val="19"/>
              </w:rPr>
              <w:t>alert_id</w:t>
            </w:r>
            <w:proofErr w:type="spellEnd"/>
            <w:r>
              <w:rPr>
                <w:sz w:val="19"/>
              </w:rPr>
              <w:t xml:space="preserve">, </w:t>
            </w:r>
            <w:proofErr w:type="spellStart"/>
            <w:r>
              <w:rPr>
                <w:sz w:val="19"/>
              </w:rPr>
              <w:t>leakage_id</w:t>
            </w:r>
            <w:proofErr w:type="spellEnd"/>
            <w:r>
              <w:rPr>
                <w:sz w:val="19"/>
              </w:rPr>
              <w:t xml:space="preserve">, channel, </w:t>
            </w:r>
            <w:proofErr w:type="spellStart"/>
            <w:r>
              <w:rPr>
                <w:sz w:val="19"/>
              </w:rPr>
              <w:t>sent_at</w:t>
            </w:r>
            <w:proofErr w:type="spellEnd"/>
            <w:r>
              <w:rPr>
                <w:sz w:val="19"/>
              </w:rPr>
              <w:t>, status</w:t>
            </w:r>
          </w:p>
        </w:tc>
        <w:tc>
          <w:tcPr>
            <w:tcW w:w="3312" w:type="dxa"/>
            <w:vAlign w:val="center"/>
          </w:tcPr>
          <w:p w14:paraId="7788EF5C" w14:textId="77777777" w:rsidR="00D96127" w:rsidRDefault="00337019">
            <w:pPr>
              <w:spacing w:after="40"/>
            </w:pPr>
            <w:r>
              <w:rPr>
                <w:sz w:val="19"/>
              </w:rPr>
              <w:t>Tracks alert delivery and state.</w:t>
            </w:r>
          </w:p>
        </w:tc>
      </w:tr>
      <w:tr w:rsidR="00D96127" w14:paraId="04FF8BC6" w14:textId="77777777">
        <w:trPr>
          <w:jc w:val="center"/>
        </w:trPr>
        <w:tc>
          <w:tcPr>
            <w:tcW w:w="3312" w:type="dxa"/>
            <w:vAlign w:val="center"/>
          </w:tcPr>
          <w:p w14:paraId="304807E9" w14:textId="77777777" w:rsidR="00D96127" w:rsidRDefault="00337019">
            <w:pPr>
              <w:spacing w:after="40"/>
            </w:pPr>
            <w:proofErr w:type="spellStart"/>
            <w:r>
              <w:rPr>
                <w:sz w:val="19"/>
              </w:rPr>
              <w:t>SystemLog</w:t>
            </w:r>
            <w:proofErr w:type="spellEnd"/>
          </w:p>
        </w:tc>
        <w:tc>
          <w:tcPr>
            <w:tcW w:w="3312" w:type="dxa"/>
            <w:vAlign w:val="center"/>
          </w:tcPr>
          <w:p w14:paraId="56643BED" w14:textId="77777777" w:rsidR="00D96127" w:rsidRDefault="00337019">
            <w:pPr>
              <w:spacing w:after="40"/>
            </w:pPr>
            <w:proofErr w:type="spellStart"/>
            <w:r>
              <w:rPr>
                <w:sz w:val="19"/>
              </w:rPr>
              <w:t>log_id</w:t>
            </w:r>
            <w:proofErr w:type="spellEnd"/>
            <w:r>
              <w:rPr>
                <w:sz w:val="19"/>
              </w:rPr>
              <w:t xml:space="preserve">, </w:t>
            </w:r>
            <w:proofErr w:type="spellStart"/>
            <w:r>
              <w:rPr>
                <w:sz w:val="19"/>
              </w:rPr>
              <w:t>user_id</w:t>
            </w:r>
            <w:proofErr w:type="spellEnd"/>
            <w:r>
              <w:rPr>
                <w:sz w:val="19"/>
              </w:rPr>
              <w:t>, timestamp, action</w:t>
            </w:r>
          </w:p>
        </w:tc>
        <w:tc>
          <w:tcPr>
            <w:tcW w:w="3312" w:type="dxa"/>
            <w:vAlign w:val="center"/>
          </w:tcPr>
          <w:p w14:paraId="5E5BDB79" w14:textId="77777777" w:rsidR="00D96127" w:rsidRDefault="00337019">
            <w:pPr>
              <w:spacing w:after="40"/>
            </w:pPr>
            <w:r>
              <w:rPr>
                <w:sz w:val="19"/>
              </w:rPr>
              <w:t>Supports audit and troubleshooting.</w:t>
            </w:r>
          </w:p>
        </w:tc>
      </w:tr>
    </w:tbl>
    <w:p w14:paraId="5AA1E419" w14:textId="77777777" w:rsidR="00D96127" w:rsidRDefault="00D96127">
      <w:pPr>
        <w:spacing w:after="0"/>
      </w:pPr>
    </w:p>
    <w:p w14:paraId="0FB883A1" w14:textId="77777777" w:rsidR="00D96127" w:rsidRDefault="00337019">
      <w:r>
        <w:br w:type="page"/>
      </w:r>
    </w:p>
    <w:p w14:paraId="349E6439" w14:textId="77777777" w:rsidR="00D96127" w:rsidRDefault="00337019">
      <w:pPr>
        <w:pStyle w:val="Heading2"/>
      </w:pPr>
      <w:r>
        <w:lastRenderedPageBreak/>
        <w:t>3.12 DESIGN ALTERNATIVES AND TRADE-OFFS</w:t>
      </w:r>
    </w:p>
    <w:tbl>
      <w:tblPr>
        <w:tblStyle w:val="TableGrid"/>
        <w:tblW w:w="0" w:type="auto"/>
        <w:jc w:val="center"/>
        <w:tblLook w:val="04A0" w:firstRow="1" w:lastRow="0" w:firstColumn="1" w:lastColumn="0" w:noHBand="0" w:noVBand="1"/>
      </w:tblPr>
      <w:tblGrid>
        <w:gridCol w:w="2481"/>
        <w:gridCol w:w="2482"/>
        <w:gridCol w:w="2482"/>
        <w:gridCol w:w="2481"/>
      </w:tblGrid>
      <w:tr w:rsidR="00D96127" w14:paraId="6180DA17" w14:textId="77777777">
        <w:trPr>
          <w:jc w:val="center"/>
        </w:trPr>
        <w:tc>
          <w:tcPr>
            <w:tcW w:w="2484" w:type="dxa"/>
            <w:shd w:val="clear" w:color="auto" w:fill="D9E2F3"/>
            <w:vAlign w:val="center"/>
          </w:tcPr>
          <w:p w14:paraId="3B77A30B" w14:textId="77777777" w:rsidR="00D96127" w:rsidRDefault="00337019">
            <w:pPr>
              <w:spacing w:after="40"/>
            </w:pPr>
            <w:r>
              <w:rPr>
                <w:b/>
                <w:sz w:val="19"/>
              </w:rPr>
              <w:t>Decision</w:t>
            </w:r>
          </w:p>
        </w:tc>
        <w:tc>
          <w:tcPr>
            <w:tcW w:w="2484" w:type="dxa"/>
            <w:shd w:val="clear" w:color="auto" w:fill="D9E2F3"/>
            <w:vAlign w:val="center"/>
          </w:tcPr>
          <w:p w14:paraId="77B6A9A5" w14:textId="77777777" w:rsidR="00D96127" w:rsidRDefault="00337019">
            <w:pPr>
              <w:spacing w:after="40"/>
            </w:pPr>
            <w:r>
              <w:rPr>
                <w:b/>
                <w:sz w:val="19"/>
              </w:rPr>
              <w:t>Alternative</w:t>
            </w:r>
          </w:p>
        </w:tc>
        <w:tc>
          <w:tcPr>
            <w:tcW w:w="2484" w:type="dxa"/>
            <w:shd w:val="clear" w:color="auto" w:fill="D9E2F3"/>
            <w:vAlign w:val="center"/>
          </w:tcPr>
          <w:p w14:paraId="3597182D" w14:textId="77777777" w:rsidR="00D96127" w:rsidRDefault="00337019">
            <w:pPr>
              <w:spacing w:after="40"/>
            </w:pPr>
            <w:r>
              <w:rPr>
                <w:b/>
                <w:sz w:val="19"/>
              </w:rPr>
              <w:t>Benefit of Selected Design</w:t>
            </w:r>
          </w:p>
        </w:tc>
        <w:tc>
          <w:tcPr>
            <w:tcW w:w="2484" w:type="dxa"/>
            <w:shd w:val="clear" w:color="auto" w:fill="D9E2F3"/>
            <w:vAlign w:val="center"/>
          </w:tcPr>
          <w:p w14:paraId="00874C25" w14:textId="77777777" w:rsidR="00D96127" w:rsidRDefault="00337019">
            <w:pPr>
              <w:spacing w:after="40"/>
            </w:pPr>
            <w:r>
              <w:rPr>
                <w:b/>
                <w:sz w:val="19"/>
              </w:rPr>
              <w:t>Trade-Off</w:t>
            </w:r>
          </w:p>
        </w:tc>
      </w:tr>
      <w:tr w:rsidR="00D96127" w14:paraId="155C439E" w14:textId="77777777">
        <w:trPr>
          <w:jc w:val="center"/>
        </w:trPr>
        <w:tc>
          <w:tcPr>
            <w:tcW w:w="2484" w:type="dxa"/>
            <w:vAlign w:val="center"/>
          </w:tcPr>
          <w:p w14:paraId="273B9C78" w14:textId="77777777" w:rsidR="00D96127" w:rsidRDefault="00337019">
            <w:pPr>
              <w:spacing w:after="40"/>
            </w:pPr>
            <w:r>
              <w:rPr>
                <w:sz w:val="19"/>
              </w:rPr>
              <w:t>Architecture</w:t>
            </w:r>
          </w:p>
        </w:tc>
        <w:tc>
          <w:tcPr>
            <w:tcW w:w="2484" w:type="dxa"/>
            <w:vAlign w:val="center"/>
          </w:tcPr>
          <w:p w14:paraId="34EE6D0E" w14:textId="77777777" w:rsidR="00D96127" w:rsidRDefault="00337019">
            <w:pPr>
              <w:spacing w:after="40"/>
            </w:pPr>
            <w:r>
              <w:rPr>
                <w:sz w:val="19"/>
              </w:rPr>
              <w:t>Monolithic design</w:t>
            </w:r>
          </w:p>
        </w:tc>
        <w:tc>
          <w:tcPr>
            <w:tcW w:w="2484" w:type="dxa"/>
            <w:vAlign w:val="center"/>
          </w:tcPr>
          <w:p w14:paraId="39DA742C" w14:textId="77777777" w:rsidR="00D96127" w:rsidRDefault="00337019">
            <w:pPr>
              <w:spacing w:after="40"/>
            </w:pPr>
            <w:r>
              <w:rPr>
                <w:sz w:val="19"/>
              </w:rPr>
              <w:t>Layered design improves maintainability and separation of concerns.</w:t>
            </w:r>
          </w:p>
        </w:tc>
        <w:tc>
          <w:tcPr>
            <w:tcW w:w="2484" w:type="dxa"/>
            <w:vAlign w:val="center"/>
          </w:tcPr>
          <w:p w14:paraId="0CA79DC5" w14:textId="77777777" w:rsidR="00D96127" w:rsidRDefault="00337019">
            <w:pPr>
              <w:spacing w:after="40"/>
            </w:pPr>
            <w:r>
              <w:rPr>
                <w:sz w:val="19"/>
              </w:rPr>
              <w:t>More components to coordinate.</w:t>
            </w:r>
          </w:p>
        </w:tc>
      </w:tr>
      <w:tr w:rsidR="00D96127" w14:paraId="0322AA3A" w14:textId="77777777">
        <w:trPr>
          <w:jc w:val="center"/>
        </w:trPr>
        <w:tc>
          <w:tcPr>
            <w:tcW w:w="2484" w:type="dxa"/>
            <w:vAlign w:val="center"/>
          </w:tcPr>
          <w:p w14:paraId="0F9ACEF5" w14:textId="77777777" w:rsidR="00D96127" w:rsidRDefault="00337019">
            <w:pPr>
              <w:spacing w:after="40"/>
            </w:pPr>
            <w:r>
              <w:rPr>
                <w:sz w:val="19"/>
              </w:rPr>
              <w:t>Monitoring</w:t>
            </w:r>
          </w:p>
        </w:tc>
        <w:tc>
          <w:tcPr>
            <w:tcW w:w="2484" w:type="dxa"/>
            <w:vAlign w:val="center"/>
          </w:tcPr>
          <w:p w14:paraId="41023637" w14:textId="77777777" w:rsidR="00D96127" w:rsidRDefault="00337019">
            <w:pPr>
              <w:spacing w:after="40"/>
            </w:pPr>
            <w:r>
              <w:rPr>
                <w:sz w:val="19"/>
              </w:rPr>
              <w:t>Manual/periodic entry</w:t>
            </w:r>
          </w:p>
        </w:tc>
        <w:tc>
          <w:tcPr>
            <w:tcW w:w="2484" w:type="dxa"/>
            <w:vAlign w:val="center"/>
          </w:tcPr>
          <w:p w14:paraId="0CE6B214" w14:textId="77777777" w:rsidR="00D96127" w:rsidRDefault="00337019">
            <w:pPr>
              <w:spacing w:after="40"/>
            </w:pPr>
            <w:r>
              <w:rPr>
                <w:sz w:val="19"/>
              </w:rPr>
              <w:t>Automated flow readings improve timeliness.</w:t>
            </w:r>
          </w:p>
        </w:tc>
        <w:tc>
          <w:tcPr>
            <w:tcW w:w="2484" w:type="dxa"/>
            <w:vAlign w:val="center"/>
          </w:tcPr>
          <w:p w14:paraId="094A516E" w14:textId="77777777" w:rsidR="00D96127" w:rsidRDefault="00337019">
            <w:pPr>
              <w:spacing w:after="40"/>
            </w:pPr>
            <w:r>
              <w:rPr>
                <w:sz w:val="19"/>
              </w:rPr>
              <w:t>Requires sensor integration.</w:t>
            </w:r>
          </w:p>
        </w:tc>
      </w:tr>
      <w:tr w:rsidR="00D96127" w14:paraId="3B5A1BE9" w14:textId="77777777">
        <w:trPr>
          <w:jc w:val="center"/>
        </w:trPr>
        <w:tc>
          <w:tcPr>
            <w:tcW w:w="2484" w:type="dxa"/>
            <w:vAlign w:val="center"/>
          </w:tcPr>
          <w:p w14:paraId="63E92E90" w14:textId="77777777" w:rsidR="00D96127" w:rsidRDefault="00337019">
            <w:pPr>
              <w:spacing w:after="40"/>
            </w:pPr>
            <w:r>
              <w:rPr>
                <w:sz w:val="19"/>
              </w:rPr>
              <w:t>Leak detection</w:t>
            </w:r>
          </w:p>
        </w:tc>
        <w:tc>
          <w:tcPr>
            <w:tcW w:w="2484" w:type="dxa"/>
            <w:vAlign w:val="center"/>
          </w:tcPr>
          <w:p w14:paraId="03AC2CB3" w14:textId="77777777" w:rsidR="00D96127" w:rsidRDefault="00337019">
            <w:pPr>
              <w:spacing w:after="40"/>
            </w:pPr>
            <w:r>
              <w:rPr>
                <w:sz w:val="19"/>
              </w:rPr>
              <w:t>Fixed manual inspection</w:t>
            </w:r>
          </w:p>
        </w:tc>
        <w:tc>
          <w:tcPr>
            <w:tcW w:w="2484" w:type="dxa"/>
            <w:vAlign w:val="center"/>
          </w:tcPr>
          <w:p w14:paraId="7F3B8619" w14:textId="77777777" w:rsidR="00D96127" w:rsidRDefault="00337019">
            <w:pPr>
              <w:spacing w:after="40"/>
            </w:pPr>
            <w:r>
              <w:rPr>
                <w:sz w:val="19"/>
              </w:rPr>
              <w:t>Automated analysis can flag abnormal patterns earlier.</w:t>
            </w:r>
          </w:p>
        </w:tc>
        <w:tc>
          <w:tcPr>
            <w:tcW w:w="2484" w:type="dxa"/>
            <w:vAlign w:val="center"/>
          </w:tcPr>
          <w:p w14:paraId="29945A54" w14:textId="77777777" w:rsidR="00D96127" w:rsidRDefault="00337019">
            <w:pPr>
              <w:spacing w:after="40"/>
            </w:pPr>
            <w:r>
              <w:rPr>
                <w:sz w:val="19"/>
              </w:rPr>
              <w:t>May produce false alerts.</w:t>
            </w:r>
          </w:p>
        </w:tc>
      </w:tr>
      <w:tr w:rsidR="00D96127" w14:paraId="23881D4D" w14:textId="77777777">
        <w:trPr>
          <w:jc w:val="center"/>
        </w:trPr>
        <w:tc>
          <w:tcPr>
            <w:tcW w:w="2484" w:type="dxa"/>
            <w:vAlign w:val="center"/>
          </w:tcPr>
          <w:p w14:paraId="0AED99DB" w14:textId="77777777" w:rsidR="00D96127" w:rsidRDefault="00337019">
            <w:pPr>
              <w:spacing w:after="40"/>
            </w:pPr>
            <w:r>
              <w:rPr>
                <w:sz w:val="19"/>
              </w:rPr>
              <w:t>Notifications</w:t>
            </w:r>
          </w:p>
        </w:tc>
        <w:tc>
          <w:tcPr>
            <w:tcW w:w="2484" w:type="dxa"/>
            <w:vAlign w:val="center"/>
          </w:tcPr>
          <w:p w14:paraId="583422BA" w14:textId="77777777" w:rsidR="00D96127" w:rsidRDefault="00337019">
            <w:pPr>
              <w:spacing w:after="40"/>
            </w:pPr>
            <w:r>
              <w:rPr>
                <w:sz w:val="19"/>
              </w:rPr>
              <w:t>Dashboard only</w:t>
            </w:r>
          </w:p>
        </w:tc>
        <w:tc>
          <w:tcPr>
            <w:tcW w:w="2484" w:type="dxa"/>
            <w:vAlign w:val="center"/>
          </w:tcPr>
          <w:p w14:paraId="63250DF0" w14:textId="77777777" w:rsidR="00D96127" w:rsidRDefault="00337019">
            <w:pPr>
              <w:spacing w:after="40"/>
            </w:pPr>
            <w:r>
              <w:rPr>
                <w:sz w:val="19"/>
              </w:rPr>
              <w:t>Multiple channels improve responsiveness.</w:t>
            </w:r>
          </w:p>
        </w:tc>
        <w:tc>
          <w:tcPr>
            <w:tcW w:w="2484" w:type="dxa"/>
            <w:vAlign w:val="center"/>
          </w:tcPr>
          <w:p w14:paraId="1F949E42" w14:textId="77777777" w:rsidR="00D96127" w:rsidRDefault="00337019">
            <w:pPr>
              <w:spacing w:after="40"/>
            </w:pPr>
            <w:r>
              <w:rPr>
                <w:sz w:val="19"/>
              </w:rPr>
              <w:t>External services add dependency.</w:t>
            </w:r>
          </w:p>
        </w:tc>
      </w:tr>
      <w:tr w:rsidR="00D96127" w14:paraId="0AFFDCA3" w14:textId="77777777">
        <w:trPr>
          <w:jc w:val="center"/>
        </w:trPr>
        <w:tc>
          <w:tcPr>
            <w:tcW w:w="2484" w:type="dxa"/>
            <w:vAlign w:val="center"/>
          </w:tcPr>
          <w:p w14:paraId="37D8C5DA" w14:textId="77777777" w:rsidR="00D96127" w:rsidRDefault="00337019">
            <w:pPr>
              <w:spacing w:after="40"/>
            </w:pPr>
            <w:r>
              <w:rPr>
                <w:sz w:val="19"/>
              </w:rPr>
              <w:t>Storage</w:t>
            </w:r>
          </w:p>
        </w:tc>
        <w:tc>
          <w:tcPr>
            <w:tcW w:w="2484" w:type="dxa"/>
            <w:vAlign w:val="center"/>
          </w:tcPr>
          <w:p w14:paraId="122AFC7D" w14:textId="77777777" w:rsidR="00D96127" w:rsidRDefault="00337019">
            <w:pPr>
              <w:spacing w:after="40"/>
            </w:pPr>
            <w:r>
              <w:rPr>
                <w:sz w:val="19"/>
              </w:rPr>
              <w:t>Single flat record</w:t>
            </w:r>
          </w:p>
        </w:tc>
        <w:tc>
          <w:tcPr>
            <w:tcW w:w="2484" w:type="dxa"/>
            <w:vAlign w:val="center"/>
          </w:tcPr>
          <w:p w14:paraId="1624F50B" w14:textId="77777777" w:rsidR="00D96127" w:rsidRDefault="00337019">
            <w:pPr>
              <w:spacing w:after="40"/>
            </w:pPr>
            <w:r>
              <w:rPr>
                <w:sz w:val="19"/>
              </w:rPr>
              <w:t>Relational entities improve traceability.</w:t>
            </w:r>
          </w:p>
        </w:tc>
        <w:tc>
          <w:tcPr>
            <w:tcW w:w="2484" w:type="dxa"/>
            <w:vAlign w:val="center"/>
          </w:tcPr>
          <w:p w14:paraId="22D9723A" w14:textId="77777777" w:rsidR="00D96127" w:rsidRDefault="00337019">
            <w:pPr>
              <w:spacing w:after="40"/>
            </w:pPr>
            <w:r>
              <w:rPr>
                <w:sz w:val="19"/>
              </w:rPr>
              <w:t>Database design is more involved.</w:t>
            </w:r>
          </w:p>
        </w:tc>
      </w:tr>
    </w:tbl>
    <w:p w14:paraId="14C00A39" w14:textId="77777777" w:rsidR="00D96127" w:rsidRDefault="00D96127">
      <w:pPr>
        <w:spacing w:after="0"/>
      </w:pPr>
    </w:p>
    <w:p w14:paraId="2654D83E" w14:textId="77777777" w:rsidR="00D96127" w:rsidRDefault="00337019">
      <w:pPr>
        <w:pStyle w:val="Heading2"/>
      </w:pPr>
      <w:r>
        <w:t>3.13 SUSTAINABILITY, ETHICS, SAFETY, RISK &amp; SECURITY</w:t>
      </w:r>
    </w:p>
    <w:tbl>
      <w:tblPr>
        <w:tblStyle w:val="TableGrid"/>
        <w:tblW w:w="0" w:type="auto"/>
        <w:jc w:val="center"/>
        <w:tblLook w:val="04A0" w:firstRow="1" w:lastRow="0" w:firstColumn="1" w:lastColumn="0" w:noHBand="0" w:noVBand="1"/>
      </w:tblPr>
      <w:tblGrid>
        <w:gridCol w:w="3308"/>
        <w:gridCol w:w="3309"/>
        <w:gridCol w:w="3309"/>
      </w:tblGrid>
      <w:tr w:rsidR="00D96127" w14:paraId="589910F4" w14:textId="77777777">
        <w:trPr>
          <w:jc w:val="center"/>
        </w:trPr>
        <w:tc>
          <w:tcPr>
            <w:tcW w:w="3312" w:type="dxa"/>
            <w:shd w:val="clear" w:color="auto" w:fill="D9E2F3"/>
            <w:vAlign w:val="center"/>
          </w:tcPr>
          <w:p w14:paraId="1FF88A75" w14:textId="77777777" w:rsidR="00D96127" w:rsidRDefault="00337019">
            <w:pPr>
              <w:spacing w:after="40"/>
            </w:pPr>
            <w:r>
              <w:rPr>
                <w:b/>
                <w:sz w:val="19"/>
              </w:rPr>
              <w:t>Domain</w:t>
            </w:r>
          </w:p>
        </w:tc>
        <w:tc>
          <w:tcPr>
            <w:tcW w:w="3312" w:type="dxa"/>
            <w:shd w:val="clear" w:color="auto" w:fill="D9E2F3"/>
            <w:vAlign w:val="center"/>
          </w:tcPr>
          <w:p w14:paraId="1CE46C5E" w14:textId="77777777" w:rsidR="00D96127" w:rsidRDefault="00337019">
            <w:pPr>
              <w:spacing w:after="40"/>
            </w:pPr>
            <w:r>
              <w:rPr>
                <w:b/>
                <w:sz w:val="19"/>
              </w:rPr>
              <w:t>Consideration</w:t>
            </w:r>
          </w:p>
        </w:tc>
        <w:tc>
          <w:tcPr>
            <w:tcW w:w="3312" w:type="dxa"/>
            <w:shd w:val="clear" w:color="auto" w:fill="D9E2F3"/>
            <w:vAlign w:val="center"/>
          </w:tcPr>
          <w:p w14:paraId="021E1F07" w14:textId="77777777" w:rsidR="00D96127" w:rsidRDefault="00337019">
            <w:pPr>
              <w:spacing w:after="40"/>
            </w:pPr>
            <w:r>
              <w:rPr>
                <w:b/>
                <w:sz w:val="19"/>
              </w:rPr>
              <w:t>Design Response</w:t>
            </w:r>
          </w:p>
        </w:tc>
      </w:tr>
      <w:tr w:rsidR="00D96127" w14:paraId="6FE456D9" w14:textId="77777777">
        <w:trPr>
          <w:jc w:val="center"/>
        </w:trPr>
        <w:tc>
          <w:tcPr>
            <w:tcW w:w="3312" w:type="dxa"/>
            <w:vAlign w:val="center"/>
          </w:tcPr>
          <w:p w14:paraId="032C5071" w14:textId="77777777" w:rsidR="00D96127" w:rsidRDefault="00337019">
            <w:pPr>
              <w:spacing w:after="40"/>
            </w:pPr>
            <w:r>
              <w:rPr>
                <w:sz w:val="19"/>
              </w:rPr>
              <w:t>Sustainability</w:t>
            </w:r>
          </w:p>
        </w:tc>
        <w:tc>
          <w:tcPr>
            <w:tcW w:w="3312" w:type="dxa"/>
            <w:vAlign w:val="center"/>
          </w:tcPr>
          <w:p w14:paraId="5616A377" w14:textId="77777777" w:rsidR="00D96127" w:rsidRDefault="00337019">
            <w:pPr>
              <w:spacing w:after="40"/>
            </w:pPr>
            <w:r>
              <w:rPr>
                <w:sz w:val="19"/>
              </w:rPr>
              <w:t>Reduce water wastage through earlier awareness.</w:t>
            </w:r>
          </w:p>
        </w:tc>
        <w:tc>
          <w:tcPr>
            <w:tcW w:w="3312" w:type="dxa"/>
            <w:vAlign w:val="center"/>
          </w:tcPr>
          <w:p w14:paraId="3D89F0B6" w14:textId="77777777" w:rsidR="00D96127" w:rsidRDefault="00337019">
            <w:pPr>
              <w:spacing w:after="40"/>
            </w:pPr>
            <w:r>
              <w:rPr>
                <w:sz w:val="19"/>
              </w:rPr>
              <w:t>Monitoring and alerts support conservation.</w:t>
            </w:r>
          </w:p>
        </w:tc>
      </w:tr>
      <w:tr w:rsidR="00D96127" w14:paraId="28D28EAB" w14:textId="77777777">
        <w:trPr>
          <w:jc w:val="center"/>
        </w:trPr>
        <w:tc>
          <w:tcPr>
            <w:tcW w:w="3312" w:type="dxa"/>
            <w:vAlign w:val="center"/>
          </w:tcPr>
          <w:p w14:paraId="25E4AFC8" w14:textId="77777777" w:rsidR="00D96127" w:rsidRDefault="00337019">
            <w:pPr>
              <w:spacing w:after="40"/>
            </w:pPr>
            <w:r>
              <w:rPr>
                <w:sz w:val="19"/>
              </w:rPr>
              <w:t>Ethics</w:t>
            </w:r>
          </w:p>
        </w:tc>
        <w:tc>
          <w:tcPr>
            <w:tcW w:w="3312" w:type="dxa"/>
            <w:vAlign w:val="center"/>
          </w:tcPr>
          <w:p w14:paraId="5138432D" w14:textId="77777777" w:rsidR="00D96127" w:rsidRDefault="00337019">
            <w:pPr>
              <w:spacing w:after="40"/>
            </w:pPr>
            <w:r>
              <w:rPr>
                <w:sz w:val="19"/>
              </w:rPr>
              <w:t>Avoid misleading leakage claims.</w:t>
            </w:r>
          </w:p>
        </w:tc>
        <w:tc>
          <w:tcPr>
            <w:tcW w:w="3312" w:type="dxa"/>
            <w:vAlign w:val="center"/>
          </w:tcPr>
          <w:p w14:paraId="76760609" w14:textId="77777777" w:rsidR="00D96127" w:rsidRDefault="00337019">
            <w:pPr>
              <w:spacing w:after="40"/>
            </w:pPr>
            <w:r>
              <w:rPr>
                <w:sz w:val="19"/>
              </w:rPr>
              <w:t>Present suspected leakage as an alert requiring validation.</w:t>
            </w:r>
          </w:p>
        </w:tc>
      </w:tr>
      <w:tr w:rsidR="00D96127" w14:paraId="2BF3AB1C" w14:textId="77777777">
        <w:trPr>
          <w:jc w:val="center"/>
        </w:trPr>
        <w:tc>
          <w:tcPr>
            <w:tcW w:w="3312" w:type="dxa"/>
            <w:vAlign w:val="center"/>
          </w:tcPr>
          <w:p w14:paraId="30B7F24A" w14:textId="77777777" w:rsidR="00D96127" w:rsidRDefault="00337019">
            <w:pPr>
              <w:spacing w:after="40"/>
            </w:pPr>
            <w:r>
              <w:rPr>
                <w:sz w:val="19"/>
              </w:rPr>
              <w:t>Safety</w:t>
            </w:r>
          </w:p>
        </w:tc>
        <w:tc>
          <w:tcPr>
            <w:tcW w:w="3312" w:type="dxa"/>
            <w:vAlign w:val="center"/>
          </w:tcPr>
          <w:p w14:paraId="1BD6D541" w14:textId="77777777" w:rsidR="00D96127" w:rsidRDefault="00337019">
            <w:pPr>
              <w:spacing w:after="40"/>
            </w:pPr>
            <w:r>
              <w:rPr>
                <w:sz w:val="19"/>
              </w:rPr>
              <w:t>Incorrect sensor values may trigger unnecessary actions.</w:t>
            </w:r>
          </w:p>
        </w:tc>
        <w:tc>
          <w:tcPr>
            <w:tcW w:w="3312" w:type="dxa"/>
            <w:vAlign w:val="center"/>
          </w:tcPr>
          <w:p w14:paraId="1BBFE652" w14:textId="77777777" w:rsidR="00D96127" w:rsidRDefault="00337019">
            <w:pPr>
              <w:spacing w:after="40"/>
            </w:pPr>
            <w:r>
              <w:rPr>
                <w:sz w:val="19"/>
              </w:rPr>
              <w:t>Validate readings and use controlled thresholds.</w:t>
            </w:r>
          </w:p>
        </w:tc>
      </w:tr>
      <w:tr w:rsidR="00D96127" w14:paraId="6AB6E91C" w14:textId="77777777">
        <w:trPr>
          <w:jc w:val="center"/>
        </w:trPr>
        <w:tc>
          <w:tcPr>
            <w:tcW w:w="3312" w:type="dxa"/>
            <w:vAlign w:val="center"/>
          </w:tcPr>
          <w:p w14:paraId="3DF82A69" w14:textId="77777777" w:rsidR="00D96127" w:rsidRDefault="00337019">
            <w:pPr>
              <w:spacing w:after="40"/>
            </w:pPr>
            <w:r>
              <w:rPr>
                <w:sz w:val="19"/>
              </w:rPr>
              <w:t>Security</w:t>
            </w:r>
          </w:p>
        </w:tc>
        <w:tc>
          <w:tcPr>
            <w:tcW w:w="3312" w:type="dxa"/>
            <w:vAlign w:val="center"/>
          </w:tcPr>
          <w:p w14:paraId="747FE4CB" w14:textId="77777777" w:rsidR="00D96127" w:rsidRDefault="00337019">
            <w:pPr>
              <w:spacing w:after="40"/>
            </w:pPr>
            <w:r>
              <w:rPr>
                <w:sz w:val="19"/>
              </w:rPr>
              <w:t>User and consumption records are sensitive operational data.</w:t>
            </w:r>
          </w:p>
        </w:tc>
        <w:tc>
          <w:tcPr>
            <w:tcW w:w="3312" w:type="dxa"/>
            <w:vAlign w:val="center"/>
          </w:tcPr>
          <w:p w14:paraId="69793A1A" w14:textId="77777777" w:rsidR="00D96127" w:rsidRDefault="00337019">
            <w:pPr>
              <w:spacing w:after="40"/>
            </w:pPr>
            <w:r>
              <w:rPr>
                <w:sz w:val="19"/>
              </w:rPr>
              <w:t>Authentication, authorization and secure storage are required.</w:t>
            </w:r>
          </w:p>
        </w:tc>
      </w:tr>
      <w:tr w:rsidR="00D96127" w14:paraId="2F3511A3" w14:textId="77777777">
        <w:trPr>
          <w:jc w:val="center"/>
        </w:trPr>
        <w:tc>
          <w:tcPr>
            <w:tcW w:w="3312" w:type="dxa"/>
            <w:vAlign w:val="center"/>
          </w:tcPr>
          <w:p w14:paraId="0619C612" w14:textId="77777777" w:rsidR="00D96127" w:rsidRDefault="00337019">
            <w:pPr>
              <w:spacing w:after="40"/>
            </w:pPr>
            <w:r>
              <w:rPr>
                <w:sz w:val="19"/>
              </w:rPr>
              <w:t>Reliability</w:t>
            </w:r>
          </w:p>
        </w:tc>
        <w:tc>
          <w:tcPr>
            <w:tcW w:w="3312" w:type="dxa"/>
            <w:vAlign w:val="center"/>
          </w:tcPr>
          <w:p w14:paraId="25D04D6C" w14:textId="77777777" w:rsidR="00D96127" w:rsidRDefault="00337019">
            <w:pPr>
              <w:spacing w:after="40"/>
            </w:pPr>
            <w:r>
              <w:rPr>
                <w:sz w:val="19"/>
              </w:rPr>
              <w:t>Irregular flow may resemble leakage.</w:t>
            </w:r>
          </w:p>
        </w:tc>
        <w:tc>
          <w:tcPr>
            <w:tcW w:w="3312" w:type="dxa"/>
            <w:vAlign w:val="center"/>
          </w:tcPr>
          <w:p w14:paraId="4336FA81" w14:textId="77777777" w:rsidR="00D96127" w:rsidRDefault="00337019">
            <w:pPr>
              <w:spacing w:after="40"/>
            </w:pPr>
            <w:r>
              <w:rPr>
                <w:sz w:val="19"/>
              </w:rPr>
              <w:t>Use configurable logic and maintain alert history.</w:t>
            </w:r>
          </w:p>
        </w:tc>
      </w:tr>
    </w:tbl>
    <w:p w14:paraId="21F26DD6" w14:textId="77777777" w:rsidR="00D96127" w:rsidRDefault="00D96127">
      <w:pPr>
        <w:spacing w:after="0"/>
      </w:pPr>
    </w:p>
    <w:p w14:paraId="6C6C797D" w14:textId="77777777" w:rsidR="00D96127" w:rsidRDefault="00337019">
      <w:pPr>
        <w:pStyle w:val="Heading3"/>
      </w:pPr>
      <w:r>
        <w:t>Project Risk Register</w:t>
      </w:r>
    </w:p>
    <w:tbl>
      <w:tblPr>
        <w:tblStyle w:val="TableGrid"/>
        <w:tblW w:w="0" w:type="auto"/>
        <w:jc w:val="center"/>
        <w:tblLook w:val="04A0" w:firstRow="1" w:lastRow="0" w:firstColumn="1" w:lastColumn="0" w:noHBand="0" w:noVBand="1"/>
      </w:tblPr>
      <w:tblGrid>
        <w:gridCol w:w="2482"/>
        <w:gridCol w:w="2481"/>
        <w:gridCol w:w="2481"/>
        <w:gridCol w:w="2482"/>
      </w:tblGrid>
      <w:tr w:rsidR="00D96127" w14:paraId="065770CC" w14:textId="77777777">
        <w:trPr>
          <w:jc w:val="center"/>
        </w:trPr>
        <w:tc>
          <w:tcPr>
            <w:tcW w:w="2484" w:type="dxa"/>
            <w:shd w:val="clear" w:color="auto" w:fill="D9E2F3"/>
            <w:vAlign w:val="center"/>
          </w:tcPr>
          <w:p w14:paraId="187DACF2" w14:textId="77777777" w:rsidR="00D96127" w:rsidRDefault="00337019">
            <w:pPr>
              <w:spacing w:after="40"/>
            </w:pPr>
            <w:r>
              <w:rPr>
                <w:b/>
                <w:sz w:val="19"/>
              </w:rPr>
              <w:t>Risk</w:t>
            </w:r>
          </w:p>
        </w:tc>
        <w:tc>
          <w:tcPr>
            <w:tcW w:w="2484" w:type="dxa"/>
            <w:shd w:val="clear" w:color="auto" w:fill="D9E2F3"/>
            <w:vAlign w:val="center"/>
          </w:tcPr>
          <w:p w14:paraId="28606F0C" w14:textId="77777777" w:rsidR="00D96127" w:rsidRDefault="00337019">
            <w:pPr>
              <w:spacing w:after="40"/>
            </w:pPr>
            <w:r>
              <w:rPr>
                <w:b/>
                <w:sz w:val="19"/>
              </w:rPr>
              <w:t>Probability</w:t>
            </w:r>
          </w:p>
        </w:tc>
        <w:tc>
          <w:tcPr>
            <w:tcW w:w="2484" w:type="dxa"/>
            <w:shd w:val="clear" w:color="auto" w:fill="D9E2F3"/>
            <w:vAlign w:val="center"/>
          </w:tcPr>
          <w:p w14:paraId="1690DC81" w14:textId="77777777" w:rsidR="00D96127" w:rsidRDefault="00337019">
            <w:pPr>
              <w:spacing w:after="40"/>
            </w:pPr>
            <w:r>
              <w:rPr>
                <w:b/>
                <w:sz w:val="19"/>
              </w:rPr>
              <w:t>Impact</w:t>
            </w:r>
          </w:p>
        </w:tc>
        <w:tc>
          <w:tcPr>
            <w:tcW w:w="2484" w:type="dxa"/>
            <w:shd w:val="clear" w:color="auto" w:fill="D9E2F3"/>
            <w:vAlign w:val="center"/>
          </w:tcPr>
          <w:p w14:paraId="4E67FCBB" w14:textId="77777777" w:rsidR="00D96127" w:rsidRDefault="00337019">
            <w:pPr>
              <w:spacing w:after="40"/>
            </w:pPr>
            <w:r>
              <w:rPr>
                <w:b/>
                <w:sz w:val="19"/>
              </w:rPr>
              <w:t>Mitigation</w:t>
            </w:r>
          </w:p>
        </w:tc>
      </w:tr>
      <w:tr w:rsidR="00D96127" w14:paraId="68CA85E9" w14:textId="77777777">
        <w:trPr>
          <w:jc w:val="center"/>
        </w:trPr>
        <w:tc>
          <w:tcPr>
            <w:tcW w:w="2484" w:type="dxa"/>
            <w:vAlign w:val="center"/>
          </w:tcPr>
          <w:p w14:paraId="638EF3EF" w14:textId="77777777" w:rsidR="00D96127" w:rsidRDefault="00337019">
            <w:pPr>
              <w:spacing w:after="40"/>
            </w:pPr>
            <w:r>
              <w:rPr>
                <w:sz w:val="19"/>
              </w:rPr>
              <w:t>False leakage detection</w:t>
            </w:r>
          </w:p>
        </w:tc>
        <w:tc>
          <w:tcPr>
            <w:tcW w:w="2484" w:type="dxa"/>
            <w:vAlign w:val="center"/>
          </w:tcPr>
          <w:p w14:paraId="7E311001" w14:textId="77777777" w:rsidR="00D96127" w:rsidRDefault="00337019">
            <w:pPr>
              <w:spacing w:after="40"/>
            </w:pPr>
            <w:r>
              <w:rPr>
                <w:sz w:val="19"/>
              </w:rPr>
              <w:t>Medium</w:t>
            </w:r>
          </w:p>
        </w:tc>
        <w:tc>
          <w:tcPr>
            <w:tcW w:w="2484" w:type="dxa"/>
            <w:vAlign w:val="center"/>
          </w:tcPr>
          <w:p w14:paraId="3B40040E" w14:textId="77777777" w:rsidR="00D96127" w:rsidRDefault="00337019">
            <w:pPr>
              <w:spacing w:after="40"/>
            </w:pPr>
            <w:r>
              <w:rPr>
                <w:sz w:val="19"/>
              </w:rPr>
              <w:t>Medium</w:t>
            </w:r>
          </w:p>
        </w:tc>
        <w:tc>
          <w:tcPr>
            <w:tcW w:w="2484" w:type="dxa"/>
            <w:vAlign w:val="center"/>
          </w:tcPr>
          <w:p w14:paraId="21E85325" w14:textId="77777777" w:rsidR="00D96127" w:rsidRDefault="00337019">
            <w:pPr>
              <w:spacing w:after="40"/>
            </w:pPr>
            <w:r>
              <w:rPr>
                <w:sz w:val="19"/>
              </w:rPr>
              <w:t>Use thresholds/pattern rules and validation.</w:t>
            </w:r>
          </w:p>
        </w:tc>
      </w:tr>
      <w:tr w:rsidR="00D96127" w14:paraId="36E07C9D" w14:textId="77777777">
        <w:trPr>
          <w:jc w:val="center"/>
        </w:trPr>
        <w:tc>
          <w:tcPr>
            <w:tcW w:w="2484" w:type="dxa"/>
            <w:vAlign w:val="center"/>
          </w:tcPr>
          <w:p w14:paraId="3C8022D2" w14:textId="77777777" w:rsidR="00D96127" w:rsidRDefault="00337019">
            <w:pPr>
              <w:spacing w:after="40"/>
            </w:pPr>
            <w:r>
              <w:rPr>
                <w:sz w:val="19"/>
              </w:rPr>
              <w:t>Missing/incorrect sensor data</w:t>
            </w:r>
          </w:p>
        </w:tc>
        <w:tc>
          <w:tcPr>
            <w:tcW w:w="2484" w:type="dxa"/>
            <w:vAlign w:val="center"/>
          </w:tcPr>
          <w:p w14:paraId="1AC4B0B4" w14:textId="77777777" w:rsidR="00D96127" w:rsidRDefault="00337019">
            <w:pPr>
              <w:spacing w:after="40"/>
            </w:pPr>
            <w:r>
              <w:rPr>
                <w:sz w:val="19"/>
              </w:rPr>
              <w:t>Medium</w:t>
            </w:r>
          </w:p>
        </w:tc>
        <w:tc>
          <w:tcPr>
            <w:tcW w:w="2484" w:type="dxa"/>
            <w:vAlign w:val="center"/>
          </w:tcPr>
          <w:p w14:paraId="06BB97C6" w14:textId="77777777" w:rsidR="00D96127" w:rsidRDefault="00337019">
            <w:pPr>
              <w:spacing w:after="40"/>
            </w:pPr>
            <w:r>
              <w:rPr>
                <w:sz w:val="19"/>
              </w:rPr>
              <w:t>High</w:t>
            </w:r>
          </w:p>
        </w:tc>
        <w:tc>
          <w:tcPr>
            <w:tcW w:w="2484" w:type="dxa"/>
            <w:vAlign w:val="center"/>
          </w:tcPr>
          <w:p w14:paraId="65BA4B1D" w14:textId="77777777" w:rsidR="00D96127" w:rsidRDefault="00337019">
            <w:pPr>
              <w:spacing w:after="40"/>
            </w:pPr>
            <w:r>
              <w:rPr>
                <w:sz w:val="19"/>
              </w:rPr>
              <w:t>Validate readings and record sensor status.</w:t>
            </w:r>
          </w:p>
        </w:tc>
      </w:tr>
      <w:tr w:rsidR="00D96127" w14:paraId="59929ED8" w14:textId="77777777">
        <w:trPr>
          <w:jc w:val="center"/>
        </w:trPr>
        <w:tc>
          <w:tcPr>
            <w:tcW w:w="2484" w:type="dxa"/>
            <w:vAlign w:val="center"/>
          </w:tcPr>
          <w:p w14:paraId="5D196E26" w14:textId="77777777" w:rsidR="00D96127" w:rsidRDefault="00337019">
            <w:pPr>
              <w:spacing w:after="40"/>
            </w:pPr>
            <w:r>
              <w:rPr>
                <w:sz w:val="19"/>
              </w:rPr>
              <w:t>Database inconsistency</w:t>
            </w:r>
          </w:p>
        </w:tc>
        <w:tc>
          <w:tcPr>
            <w:tcW w:w="2484" w:type="dxa"/>
            <w:vAlign w:val="center"/>
          </w:tcPr>
          <w:p w14:paraId="33A37CD9" w14:textId="77777777" w:rsidR="00D96127" w:rsidRDefault="00337019">
            <w:pPr>
              <w:spacing w:after="40"/>
            </w:pPr>
            <w:r>
              <w:rPr>
                <w:sz w:val="19"/>
              </w:rPr>
              <w:t>Low–Medium</w:t>
            </w:r>
          </w:p>
        </w:tc>
        <w:tc>
          <w:tcPr>
            <w:tcW w:w="2484" w:type="dxa"/>
            <w:vAlign w:val="center"/>
          </w:tcPr>
          <w:p w14:paraId="21F970E4" w14:textId="77777777" w:rsidR="00D96127" w:rsidRDefault="00337019">
            <w:pPr>
              <w:spacing w:after="40"/>
            </w:pPr>
            <w:r>
              <w:rPr>
                <w:sz w:val="19"/>
              </w:rPr>
              <w:t>High</w:t>
            </w:r>
          </w:p>
        </w:tc>
        <w:tc>
          <w:tcPr>
            <w:tcW w:w="2484" w:type="dxa"/>
            <w:vAlign w:val="center"/>
          </w:tcPr>
          <w:p w14:paraId="796CAF6B" w14:textId="77777777" w:rsidR="00D96127" w:rsidRDefault="00337019">
            <w:pPr>
              <w:spacing w:after="40"/>
            </w:pPr>
            <w:r>
              <w:rPr>
                <w:sz w:val="19"/>
              </w:rPr>
              <w:t>Use transactions, constraints and backups.</w:t>
            </w:r>
          </w:p>
        </w:tc>
      </w:tr>
      <w:tr w:rsidR="00D96127" w14:paraId="53661222" w14:textId="77777777">
        <w:trPr>
          <w:jc w:val="center"/>
        </w:trPr>
        <w:tc>
          <w:tcPr>
            <w:tcW w:w="2484" w:type="dxa"/>
            <w:vAlign w:val="center"/>
          </w:tcPr>
          <w:p w14:paraId="68E4B1C9" w14:textId="77777777" w:rsidR="00D96127" w:rsidRDefault="00337019">
            <w:pPr>
              <w:spacing w:after="40"/>
            </w:pPr>
            <w:r>
              <w:rPr>
                <w:sz w:val="19"/>
              </w:rPr>
              <w:t>Notification failure</w:t>
            </w:r>
          </w:p>
        </w:tc>
        <w:tc>
          <w:tcPr>
            <w:tcW w:w="2484" w:type="dxa"/>
            <w:vAlign w:val="center"/>
          </w:tcPr>
          <w:p w14:paraId="28856CC0" w14:textId="77777777" w:rsidR="00D96127" w:rsidRDefault="00337019">
            <w:pPr>
              <w:spacing w:after="40"/>
            </w:pPr>
            <w:r>
              <w:rPr>
                <w:sz w:val="19"/>
              </w:rPr>
              <w:t>Medium</w:t>
            </w:r>
          </w:p>
        </w:tc>
        <w:tc>
          <w:tcPr>
            <w:tcW w:w="2484" w:type="dxa"/>
            <w:vAlign w:val="center"/>
          </w:tcPr>
          <w:p w14:paraId="21A9B77A" w14:textId="77777777" w:rsidR="00D96127" w:rsidRDefault="00337019">
            <w:pPr>
              <w:spacing w:after="40"/>
            </w:pPr>
            <w:r>
              <w:rPr>
                <w:sz w:val="19"/>
              </w:rPr>
              <w:t>Medium</w:t>
            </w:r>
          </w:p>
        </w:tc>
        <w:tc>
          <w:tcPr>
            <w:tcW w:w="2484" w:type="dxa"/>
            <w:vAlign w:val="center"/>
          </w:tcPr>
          <w:p w14:paraId="06F07FDE" w14:textId="77777777" w:rsidR="00D96127" w:rsidRDefault="00337019">
            <w:pPr>
              <w:spacing w:after="40"/>
            </w:pPr>
            <w:r>
              <w:rPr>
                <w:sz w:val="19"/>
              </w:rPr>
              <w:t>Retain alert in the system and retry delivery.</w:t>
            </w:r>
          </w:p>
        </w:tc>
      </w:tr>
      <w:tr w:rsidR="00D96127" w14:paraId="2E9F34DC" w14:textId="77777777">
        <w:trPr>
          <w:jc w:val="center"/>
        </w:trPr>
        <w:tc>
          <w:tcPr>
            <w:tcW w:w="2484" w:type="dxa"/>
            <w:vAlign w:val="center"/>
          </w:tcPr>
          <w:p w14:paraId="0DD27BD2" w14:textId="77777777" w:rsidR="00D96127" w:rsidRDefault="00337019">
            <w:pPr>
              <w:spacing w:after="40"/>
            </w:pPr>
            <w:r>
              <w:rPr>
                <w:sz w:val="19"/>
              </w:rPr>
              <w:t>Integration delay</w:t>
            </w:r>
          </w:p>
        </w:tc>
        <w:tc>
          <w:tcPr>
            <w:tcW w:w="2484" w:type="dxa"/>
            <w:vAlign w:val="center"/>
          </w:tcPr>
          <w:p w14:paraId="5EE4D61E" w14:textId="77777777" w:rsidR="00D96127" w:rsidRDefault="00337019">
            <w:pPr>
              <w:spacing w:after="40"/>
            </w:pPr>
            <w:r>
              <w:rPr>
                <w:sz w:val="19"/>
              </w:rPr>
              <w:t>Medium</w:t>
            </w:r>
          </w:p>
        </w:tc>
        <w:tc>
          <w:tcPr>
            <w:tcW w:w="2484" w:type="dxa"/>
            <w:vAlign w:val="center"/>
          </w:tcPr>
          <w:p w14:paraId="0BF72AE6" w14:textId="77777777" w:rsidR="00D96127" w:rsidRDefault="00337019">
            <w:pPr>
              <w:spacing w:after="40"/>
            </w:pPr>
            <w:r>
              <w:rPr>
                <w:sz w:val="19"/>
              </w:rPr>
              <w:t>Medium</w:t>
            </w:r>
          </w:p>
        </w:tc>
        <w:tc>
          <w:tcPr>
            <w:tcW w:w="2484" w:type="dxa"/>
            <w:vAlign w:val="center"/>
          </w:tcPr>
          <w:p w14:paraId="24355F8C" w14:textId="77777777" w:rsidR="00D96127" w:rsidRDefault="00337019">
            <w:pPr>
              <w:spacing w:after="40"/>
            </w:pPr>
            <w:r>
              <w:rPr>
                <w:sz w:val="19"/>
              </w:rPr>
              <w:t>Develop and test subsystems independently.</w:t>
            </w:r>
          </w:p>
        </w:tc>
      </w:tr>
    </w:tbl>
    <w:p w14:paraId="2CBB9BD6" w14:textId="77777777" w:rsidR="00D96127" w:rsidRDefault="00D96127">
      <w:pPr>
        <w:spacing w:after="0"/>
      </w:pPr>
    </w:p>
    <w:p w14:paraId="34563842" w14:textId="77777777" w:rsidR="00D96127" w:rsidRDefault="00337019">
      <w:r>
        <w:br w:type="page"/>
      </w:r>
    </w:p>
    <w:p w14:paraId="6AB91BCF" w14:textId="77777777" w:rsidR="00D96127" w:rsidRDefault="00337019">
      <w:pPr>
        <w:pStyle w:val="Heading1"/>
        <w:jc w:val="center"/>
      </w:pPr>
      <w:r>
        <w:lastRenderedPageBreak/>
        <w:t>CHAPTER 4</w:t>
      </w:r>
    </w:p>
    <w:p w14:paraId="5A6CBA40" w14:textId="77777777" w:rsidR="00D96127" w:rsidRDefault="00337019">
      <w:pPr>
        <w:jc w:val="center"/>
      </w:pPr>
      <w:r>
        <w:t>IMPLEMENTATION, TESTING &amp; RESULTS</w:t>
      </w:r>
    </w:p>
    <w:p w14:paraId="1832123A" w14:textId="77777777" w:rsidR="00D96127" w:rsidRDefault="00337019">
      <w:pPr>
        <w:pStyle w:val="Heading2"/>
      </w:pPr>
      <w:r>
        <w:t>4.1 DEVELOPMENT APPROACH AND RESOURCES</w:t>
      </w:r>
    </w:p>
    <w:p w14:paraId="53F200E7" w14:textId="77777777" w:rsidR="00D96127" w:rsidRDefault="00337019">
      <w:r>
        <w:t>A staged development process is recommended: requirements, domain modelling, architecture, data design, interface construction, service implementation, integration, verification and documentation. UML tools support analysis and design, while web technologies can provide the dashboard and Java/Python or comparable technologies can implement service logic.</w:t>
      </w:r>
      <w:r>
        <w:br/>
      </w:r>
      <w:r>
        <w:br/>
      </w:r>
      <w:r>
        <w:t>Version control should be used throughout development so that the three student contributors can work on separate logical areas and integrate reviewed changes.</w:t>
      </w:r>
    </w:p>
    <w:tbl>
      <w:tblPr>
        <w:tblStyle w:val="TableGrid"/>
        <w:tblW w:w="0" w:type="auto"/>
        <w:jc w:val="center"/>
        <w:tblLook w:val="04A0" w:firstRow="1" w:lastRow="0" w:firstColumn="1" w:lastColumn="0" w:noHBand="0" w:noVBand="1"/>
      </w:tblPr>
      <w:tblGrid>
        <w:gridCol w:w="3308"/>
        <w:gridCol w:w="3309"/>
        <w:gridCol w:w="3309"/>
      </w:tblGrid>
      <w:tr w:rsidR="00D96127" w14:paraId="0F408067" w14:textId="77777777">
        <w:trPr>
          <w:jc w:val="center"/>
        </w:trPr>
        <w:tc>
          <w:tcPr>
            <w:tcW w:w="3312" w:type="dxa"/>
            <w:shd w:val="clear" w:color="auto" w:fill="D9E2F3"/>
            <w:vAlign w:val="center"/>
          </w:tcPr>
          <w:p w14:paraId="061982DA" w14:textId="77777777" w:rsidR="00D96127" w:rsidRDefault="00337019">
            <w:pPr>
              <w:spacing w:after="40"/>
            </w:pPr>
            <w:r>
              <w:rPr>
                <w:b/>
                <w:sz w:val="19"/>
              </w:rPr>
              <w:t>Resource / Tool</w:t>
            </w:r>
          </w:p>
        </w:tc>
        <w:tc>
          <w:tcPr>
            <w:tcW w:w="3312" w:type="dxa"/>
            <w:shd w:val="clear" w:color="auto" w:fill="D9E2F3"/>
            <w:vAlign w:val="center"/>
          </w:tcPr>
          <w:p w14:paraId="1BBD8C03" w14:textId="77777777" w:rsidR="00D96127" w:rsidRDefault="00337019">
            <w:pPr>
              <w:spacing w:after="40"/>
            </w:pPr>
            <w:r>
              <w:rPr>
                <w:b/>
                <w:sz w:val="19"/>
              </w:rPr>
              <w:t>Purpose</w:t>
            </w:r>
          </w:p>
        </w:tc>
        <w:tc>
          <w:tcPr>
            <w:tcW w:w="3312" w:type="dxa"/>
            <w:shd w:val="clear" w:color="auto" w:fill="D9E2F3"/>
            <w:vAlign w:val="center"/>
          </w:tcPr>
          <w:p w14:paraId="51B10603" w14:textId="77777777" w:rsidR="00D96127" w:rsidRDefault="00337019">
            <w:pPr>
              <w:spacing w:after="40"/>
            </w:pPr>
            <w:r>
              <w:rPr>
                <w:b/>
                <w:sz w:val="19"/>
              </w:rPr>
              <w:t>Stage</w:t>
            </w:r>
          </w:p>
        </w:tc>
      </w:tr>
      <w:tr w:rsidR="00D96127" w14:paraId="0E0BD6F1" w14:textId="77777777">
        <w:trPr>
          <w:jc w:val="center"/>
        </w:trPr>
        <w:tc>
          <w:tcPr>
            <w:tcW w:w="3312" w:type="dxa"/>
            <w:vAlign w:val="center"/>
          </w:tcPr>
          <w:p w14:paraId="388AA4B1" w14:textId="77777777" w:rsidR="00D96127" w:rsidRDefault="00337019">
            <w:pPr>
              <w:spacing w:after="40"/>
            </w:pPr>
            <w:proofErr w:type="spellStart"/>
            <w:r>
              <w:rPr>
                <w:sz w:val="19"/>
              </w:rPr>
              <w:t>StarUML</w:t>
            </w:r>
            <w:proofErr w:type="spellEnd"/>
            <w:r>
              <w:rPr>
                <w:sz w:val="19"/>
              </w:rPr>
              <w:t xml:space="preserve"> / </w:t>
            </w:r>
            <w:proofErr w:type="spellStart"/>
            <w:r>
              <w:rPr>
                <w:sz w:val="19"/>
              </w:rPr>
              <w:t>Umbrello</w:t>
            </w:r>
            <w:proofErr w:type="spellEnd"/>
          </w:p>
        </w:tc>
        <w:tc>
          <w:tcPr>
            <w:tcW w:w="3312" w:type="dxa"/>
            <w:vAlign w:val="center"/>
          </w:tcPr>
          <w:p w14:paraId="39DCF9C3" w14:textId="77777777" w:rsidR="00D96127" w:rsidRDefault="00337019">
            <w:pPr>
              <w:spacing w:after="40"/>
            </w:pPr>
            <w:r>
              <w:rPr>
                <w:sz w:val="19"/>
              </w:rPr>
              <w:t>UML modelling and visualization</w:t>
            </w:r>
          </w:p>
        </w:tc>
        <w:tc>
          <w:tcPr>
            <w:tcW w:w="3312" w:type="dxa"/>
            <w:vAlign w:val="center"/>
          </w:tcPr>
          <w:p w14:paraId="6D66710C" w14:textId="77777777" w:rsidR="00D96127" w:rsidRDefault="00337019">
            <w:pPr>
              <w:spacing w:after="40"/>
            </w:pPr>
            <w:r>
              <w:rPr>
                <w:sz w:val="19"/>
              </w:rPr>
              <w:t>Analysis &amp; design</w:t>
            </w:r>
          </w:p>
        </w:tc>
      </w:tr>
      <w:tr w:rsidR="00D96127" w14:paraId="6E8C6B58" w14:textId="77777777">
        <w:trPr>
          <w:jc w:val="center"/>
        </w:trPr>
        <w:tc>
          <w:tcPr>
            <w:tcW w:w="3312" w:type="dxa"/>
            <w:vAlign w:val="center"/>
          </w:tcPr>
          <w:p w14:paraId="77419F82" w14:textId="77777777" w:rsidR="00D96127" w:rsidRDefault="00337019">
            <w:pPr>
              <w:spacing w:after="40"/>
            </w:pPr>
            <w:r>
              <w:rPr>
                <w:sz w:val="19"/>
              </w:rPr>
              <w:t>HTML, CSS, JavaScript</w:t>
            </w:r>
          </w:p>
        </w:tc>
        <w:tc>
          <w:tcPr>
            <w:tcW w:w="3312" w:type="dxa"/>
            <w:vAlign w:val="center"/>
          </w:tcPr>
          <w:p w14:paraId="2B9134C4" w14:textId="77777777" w:rsidR="00D96127" w:rsidRDefault="00337019">
            <w:pPr>
              <w:spacing w:after="40"/>
            </w:pPr>
            <w:r>
              <w:rPr>
                <w:sz w:val="19"/>
              </w:rPr>
              <w:t>User interface implementation</w:t>
            </w:r>
          </w:p>
        </w:tc>
        <w:tc>
          <w:tcPr>
            <w:tcW w:w="3312" w:type="dxa"/>
            <w:vAlign w:val="center"/>
          </w:tcPr>
          <w:p w14:paraId="7CA20450" w14:textId="77777777" w:rsidR="00D96127" w:rsidRDefault="00337019">
            <w:pPr>
              <w:spacing w:after="40"/>
            </w:pPr>
            <w:r>
              <w:rPr>
                <w:sz w:val="19"/>
              </w:rPr>
              <w:t>Presentation layer</w:t>
            </w:r>
          </w:p>
        </w:tc>
      </w:tr>
      <w:tr w:rsidR="00D96127" w14:paraId="6FB316F3" w14:textId="77777777">
        <w:trPr>
          <w:jc w:val="center"/>
        </w:trPr>
        <w:tc>
          <w:tcPr>
            <w:tcW w:w="3312" w:type="dxa"/>
            <w:vAlign w:val="center"/>
          </w:tcPr>
          <w:p w14:paraId="1BFEF998" w14:textId="77777777" w:rsidR="00D96127" w:rsidRDefault="00337019">
            <w:pPr>
              <w:spacing w:after="40"/>
            </w:pPr>
            <w:r>
              <w:rPr>
                <w:sz w:val="19"/>
              </w:rPr>
              <w:t>Java / Python / Web technologies</w:t>
            </w:r>
          </w:p>
        </w:tc>
        <w:tc>
          <w:tcPr>
            <w:tcW w:w="3312" w:type="dxa"/>
            <w:vAlign w:val="center"/>
          </w:tcPr>
          <w:p w14:paraId="1FBA01FB" w14:textId="77777777" w:rsidR="00D96127" w:rsidRDefault="00337019">
            <w:pPr>
              <w:spacing w:after="40"/>
            </w:pPr>
            <w:r>
              <w:rPr>
                <w:sz w:val="19"/>
              </w:rPr>
              <w:t>Application logic implementation options</w:t>
            </w:r>
          </w:p>
        </w:tc>
        <w:tc>
          <w:tcPr>
            <w:tcW w:w="3312" w:type="dxa"/>
            <w:vAlign w:val="center"/>
          </w:tcPr>
          <w:p w14:paraId="3DEAB1C8" w14:textId="77777777" w:rsidR="00D96127" w:rsidRDefault="00337019">
            <w:pPr>
              <w:spacing w:after="40"/>
            </w:pPr>
            <w:r>
              <w:rPr>
                <w:sz w:val="19"/>
              </w:rPr>
              <w:t>Business logic</w:t>
            </w:r>
          </w:p>
        </w:tc>
      </w:tr>
      <w:tr w:rsidR="00D96127" w14:paraId="06FD3652" w14:textId="77777777">
        <w:trPr>
          <w:jc w:val="center"/>
        </w:trPr>
        <w:tc>
          <w:tcPr>
            <w:tcW w:w="3312" w:type="dxa"/>
            <w:vAlign w:val="center"/>
          </w:tcPr>
          <w:p w14:paraId="44846B8D" w14:textId="77777777" w:rsidR="00D96127" w:rsidRDefault="00337019">
            <w:pPr>
              <w:spacing w:after="40"/>
            </w:pPr>
            <w:r>
              <w:rPr>
                <w:sz w:val="19"/>
              </w:rPr>
              <w:t>MySQL</w:t>
            </w:r>
          </w:p>
        </w:tc>
        <w:tc>
          <w:tcPr>
            <w:tcW w:w="3312" w:type="dxa"/>
            <w:vAlign w:val="center"/>
          </w:tcPr>
          <w:p w14:paraId="271EE30E" w14:textId="77777777" w:rsidR="00D96127" w:rsidRDefault="00337019">
            <w:pPr>
              <w:spacing w:after="40"/>
            </w:pPr>
            <w:r>
              <w:rPr>
                <w:sz w:val="19"/>
              </w:rPr>
              <w:t>Persistent storage of system records</w:t>
            </w:r>
          </w:p>
        </w:tc>
        <w:tc>
          <w:tcPr>
            <w:tcW w:w="3312" w:type="dxa"/>
            <w:vAlign w:val="center"/>
          </w:tcPr>
          <w:p w14:paraId="66F959F7" w14:textId="77777777" w:rsidR="00D96127" w:rsidRDefault="00337019">
            <w:pPr>
              <w:spacing w:after="40"/>
            </w:pPr>
            <w:r>
              <w:rPr>
                <w:sz w:val="19"/>
              </w:rPr>
              <w:t>Database</w:t>
            </w:r>
          </w:p>
        </w:tc>
      </w:tr>
      <w:tr w:rsidR="00D96127" w14:paraId="4B0D6658" w14:textId="77777777">
        <w:trPr>
          <w:jc w:val="center"/>
        </w:trPr>
        <w:tc>
          <w:tcPr>
            <w:tcW w:w="3312" w:type="dxa"/>
            <w:vAlign w:val="center"/>
          </w:tcPr>
          <w:p w14:paraId="3B19963F" w14:textId="77777777" w:rsidR="00D96127" w:rsidRDefault="00337019">
            <w:pPr>
              <w:spacing w:after="40"/>
            </w:pPr>
            <w:r>
              <w:rPr>
                <w:sz w:val="19"/>
              </w:rPr>
              <w:t>Git / GitHub</w:t>
            </w:r>
          </w:p>
        </w:tc>
        <w:tc>
          <w:tcPr>
            <w:tcW w:w="3312" w:type="dxa"/>
            <w:vAlign w:val="center"/>
          </w:tcPr>
          <w:p w14:paraId="5FA5BA0A" w14:textId="77777777" w:rsidR="00D96127" w:rsidRDefault="00337019">
            <w:pPr>
              <w:spacing w:after="40"/>
            </w:pPr>
            <w:r>
              <w:rPr>
                <w:sz w:val="19"/>
              </w:rPr>
              <w:t>Version control and collaboration</w:t>
            </w:r>
          </w:p>
        </w:tc>
        <w:tc>
          <w:tcPr>
            <w:tcW w:w="3312" w:type="dxa"/>
            <w:vAlign w:val="center"/>
          </w:tcPr>
          <w:p w14:paraId="73DEF296" w14:textId="77777777" w:rsidR="00D96127" w:rsidRDefault="00337019">
            <w:pPr>
              <w:spacing w:after="40"/>
            </w:pPr>
            <w:r>
              <w:rPr>
                <w:sz w:val="19"/>
              </w:rPr>
              <w:t>Development</w:t>
            </w:r>
          </w:p>
        </w:tc>
      </w:tr>
      <w:tr w:rsidR="00D96127" w14:paraId="7E25F456" w14:textId="77777777">
        <w:trPr>
          <w:jc w:val="center"/>
        </w:trPr>
        <w:tc>
          <w:tcPr>
            <w:tcW w:w="3312" w:type="dxa"/>
            <w:vAlign w:val="center"/>
          </w:tcPr>
          <w:p w14:paraId="5C1C0F90" w14:textId="77777777" w:rsidR="00D96127" w:rsidRDefault="00337019">
            <w:pPr>
              <w:spacing w:after="40"/>
            </w:pPr>
            <w:r>
              <w:rPr>
                <w:sz w:val="19"/>
              </w:rPr>
              <w:t>Flow sensor interface</w:t>
            </w:r>
          </w:p>
        </w:tc>
        <w:tc>
          <w:tcPr>
            <w:tcW w:w="3312" w:type="dxa"/>
            <w:vAlign w:val="center"/>
          </w:tcPr>
          <w:p w14:paraId="3B8E0019" w14:textId="77777777" w:rsidR="00D96127" w:rsidRDefault="00337019">
            <w:pPr>
              <w:spacing w:after="40"/>
            </w:pPr>
            <w:r>
              <w:rPr>
                <w:sz w:val="19"/>
              </w:rPr>
              <w:t>Water-flow data source</w:t>
            </w:r>
          </w:p>
        </w:tc>
        <w:tc>
          <w:tcPr>
            <w:tcW w:w="3312" w:type="dxa"/>
            <w:vAlign w:val="center"/>
          </w:tcPr>
          <w:p w14:paraId="51A6916D" w14:textId="77777777" w:rsidR="00D96127" w:rsidRDefault="00337019">
            <w:pPr>
              <w:spacing w:after="40"/>
            </w:pPr>
            <w:r>
              <w:rPr>
                <w:sz w:val="19"/>
              </w:rPr>
              <w:t>Input</w:t>
            </w:r>
          </w:p>
        </w:tc>
      </w:tr>
    </w:tbl>
    <w:p w14:paraId="111B7D1C" w14:textId="77777777" w:rsidR="00D96127" w:rsidRDefault="00D96127">
      <w:pPr>
        <w:spacing w:after="0"/>
      </w:pPr>
    </w:p>
    <w:p w14:paraId="669B4401" w14:textId="77777777" w:rsidR="00D96127" w:rsidRDefault="00337019">
      <w:pPr>
        <w:pStyle w:val="Heading2"/>
      </w:pPr>
      <w:r>
        <w:t>4.1.1 Module Decomposition</w:t>
      </w:r>
    </w:p>
    <w:p w14:paraId="6D8CDA57" w14:textId="77777777" w:rsidR="00D96127" w:rsidRDefault="00337019">
      <w:pPr>
        <w:pStyle w:val="ListBullet"/>
        <w:spacing w:after="40"/>
      </w:pPr>
      <w:r>
        <w:t>Water Consumption Monitoring: collects readings, analyses usage and maintains consumption records.</w:t>
      </w:r>
    </w:p>
    <w:p w14:paraId="4FA11EBC" w14:textId="77777777" w:rsidR="00D96127" w:rsidRDefault="00337019">
      <w:pPr>
        <w:pStyle w:val="ListBullet"/>
        <w:spacing w:after="40"/>
      </w:pPr>
      <w:r>
        <w:t>Leak Detection and Alert Management: identifies abnormal flow, creates alerts, manages notification state and maintains leakage history.</w:t>
      </w:r>
    </w:p>
    <w:p w14:paraId="7324F81F" w14:textId="77777777" w:rsidR="00D96127" w:rsidRDefault="00337019">
      <w:pPr>
        <w:pStyle w:val="ListBullet"/>
        <w:spacing w:after="40"/>
      </w:pPr>
      <w:r>
        <w:t>Supporting services: authentication, user management, reporting, persistence and system logging.</w:t>
      </w:r>
    </w:p>
    <w:p w14:paraId="6C4FB7B1" w14:textId="77777777" w:rsidR="00361221" w:rsidRDefault="00361221" w:rsidP="00361221">
      <w:pPr>
        <w:pStyle w:val="Heading2"/>
      </w:pPr>
      <w:r>
        <w:t>4.2 IMPLEMENTATION FLOW</w:t>
      </w:r>
    </w:p>
    <w:p w14:paraId="4946F9DC" w14:textId="77777777" w:rsidR="00D96127" w:rsidRDefault="00337019">
      <w:r>
        <w:t>Implementation begins by authenticating the requesting user and loading permitted functions. The sensing interface then supplies a reading, which is validated and normalized before being stored. Monitoring services update the consumption history, while the detection service evaluates abnormal conditions. A suspected leakage produces a persistent event and alert, followed by notification and dashboard updates.</w:t>
      </w:r>
      <w:r>
        <w:br/>
      </w:r>
      <w:r>
        <w:br/>
      </w:r>
      <w:r>
        <w:t>The workflow is intentionally modular so that acquisition, detection, persistence and communication can evolve independently.</w:t>
      </w:r>
    </w:p>
    <w:p w14:paraId="42EC50CD" w14:textId="77777777" w:rsidR="00D96127" w:rsidRDefault="00337019">
      <w:pPr>
        <w:spacing w:after="60"/>
        <w:ind w:left="288"/>
      </w:pPr>
      <w:r>
        <w:t>1. Authenticate the user and load the appropriate dashboard permissions.</w:t>
      </w:r>
    </w:p>
    <w:p w14:paraId="7EE4A72E" w14:textId="77777777" w:rsidR="00D96127" w:rsidRDefault="00337019">
      <w:pPr>
        <w:spacing w:after="60"/>
        <w:ind w:left="288"/>
      </w:pPr>
      <w:r>
        <w:t>2. Receive a water-flow reading from the sensor interface.</w:t>
      </w:r>
    </w:p>
    <w:p w14:paraId="24EE8055" w14:textId="77777777" w:rsidR="00D96127" w:rsidRDefault="00337019">
      <w:pPr>
        <w:spacing w:after="60"/>
        <w:ind w:left="288"/>
      </w:pPr>
      <w:r>
        <w:t>3. Validate and normalize the incoming reading.</w:t>
      </w:r>
    </w:p>
    <w:p w14:paraId="6CBDF0A7" w14:textId="77777777" w:rsidR="00D96127" w:rsidRDefault="00337019">
      <w:pPr>
        <w:spacing w:after="60"/>
        <w:ind w:left="288"/>
      </w:pPr>
      <w:r>
        <w:t>4. Create and store a consumption record.</w:t>
      </w:r>
    </w:p>
    <w:p w14:paraId="4DC62436" w14:textId="77777777" w:rsidR="00D96127" w:rsidRDefault="00337019">
      <w:pPr>
        <w:spacing w:after="60"/>
        <w:ind w:left="288"/>
      </w:pPr>
      <w:r>
        <w:t>5. Pass the relevant reading/history to the consumption-analysis and leak-detection services.</w:t>
      </w:r>
    </w:p>
    <w:p w14:paraId="45681AE3" w14:textId="77777777" w:rsidR="00D96127" w:rsidRDefault="00337019">
      <w:pPr>
        <w:spacing w:after="60"/>
        <w:ind w:left="288"/>
      </w:pPr>
      <w:r>
        <w:t>6. If abnormal flow is detected, create a leakage event and alert.</w:t>
      </w:r>
    </w:p>
    <w:p w14:paraId="45DC4630" w14:textId="77777777" w:rsidR="00D96127" w:rsidRDefault="00337019">
      <w:pPr>
        <w:spacing w:after="60"/>
        <w:ind w:left="288"/>
      </w:pPr>
      <w:r>
        <w:t>7. Persist alert state and send the configured notification.</w:t>
      </w:r>
    </w:p>
    <w:p w14:paraId="2E7D8378" w14:textId="77777777" w:rsidR="00D96127" w:rsidRDefault="00337019">
      <w:pPr>
        <w:spacing w:after="60"/>
        <w:ind w:left="288"/>
      </w:pPr>
      <w:r>
        <w:t>8. Update dashboard, records and reports.</w:t>
      </w:r>
    </w:p>
    <w:p w14:paraId="202958E1" w14:textId="77777777" w:rsidR="00D96127" w:rsidRDefault="00337019">
      <w:pPr>
        <w:spacing w:after="60"/>
        <w:ind w:left="288"/>
      </w:pPr>
      <w:r>
        <w:t>9. Record significant operations in the system log.</w:t>
      </w:r>
    </w:p>
    <w:p w14:paraId="6D4371BF" w14:textId="77777777" w:rsidR="00D96127" w:rsidRDefault="00337019">
      <w:pPr>
        <w:spacing w:after="60"/>
        <w:ind w:left="288"/>
      </w:pPr>
      <w:r>
        <w:t>10. Repeat monitoring while the system is active.</w:t>
      </w:r>
    </w:p>
    <w:p w14:paraId="4F6FAD90" w14:textId="77777777" w:rsidR="00D96127" w:rsidRDefault="00337019">
      <w:pPr>
        <w:pStyle w:val="Heading2"/>
      </w:pPr>
      <w:r>
        <w:lastRenderedPageBreak/>
        <w:t>4.2.1 Processing Logic</w:t>
      </w:r>
    </w:p>
    <w:p w14:paraId="0A624CDA" w14:textId="77777777" w:rsidR="00D96127" w:rsidRDefault="00337019">
      <w:r>
        <w:t>The core processing separates data acquisition from decision logic. This enables the sensor interface to be replaced or expanded without changing the leak-detection algorithm. Similarly, the alert service can support dashboard alerts, mobile notifications, email or SMS without changing the consumption-recording class.</w:t>
      </w:r>
    </w:p>
    <w:p w14:paraId="3285F576" w14:textId="77777777" w:rsidR="00F728F2" w:rsidRDefault="00F728F2" w:rsidP="00F728F2">
      <w:pPr>
        <w:pStyle w:val="Heading2"/>
      </w:pPr>
      <w:r>
        <w:t>4.3 TESTING AND VERIFICATION</w:t>
      </w:r>
    </w:p>
    <w:p w14:paraId="457BE6D9" w14:textId="77777777" w:rsidR="00D96127" w:rsidRDefault="00337019">
      <w:r>
        <w:t>The verification plan covers valid readings, repeated observations, abnormal flow, leakage-event creation, dashboard retrieval, historical queries, invalid input, reporting, service interaction and repeated monitoring cycles. These are design-level verification scenarios because the supplied material does not provide measured execution logs.</w:t>
      </w:r>
      <w:r>
        <w:br/>
      </w:r>
      <w:r>
        <w:br/>
        <w:t>Before final deployment, each scenario should be executed against the implemented prototype and recorded with actual input, output, pass/fail status and evidence.</w:t>
      </w:r>
    </w:p>
    <w:tbl>
      <w:tblPr>
        <w:tblStyle w:val="TableGrid"/>
        <w:tblW w:w="0" w:type="auto"/>
        <w:jc w:val="center"/>
        <w:tblLook w:val="04A0" w:firstRow="1" w:lastRow="0" w:firstColumn="1" w:lastColumn="0" w:noHBand="0" w:noVBand="1"/>
      </w:tblPr>
      <w:tblGrid>
        <w:gridCol w:w="2479"/>
        <w:gridCol w:w="2483"/>
        <w:gridCol w:w="2483"/>
        <w:gridCol w:w="2481"/>
      </w:tblGrid>
      <w:tr w:rsidR="00D96127" w14:paraId="5B6BE77E" w14:textId="77777777">
        <w:trPr>
          <w:jc w:val="center"/>
        </w:trPr>
        <w:tc>
          <w:tcPr>
            <w:tcW w:w="2484" w:type="dxa"/>
            <w:shd w:val="clear" w:color="auto" w:fill="D9E2F3"/>
            <w:vAlign w:val="center"/>
          </w:tcPr>
          <w:p w14:paraId="3D53E674" w14:textId="77777777" w:rsidR="00D96127" w:rsidRDefault="00337019">
            <w:pPr>
              <w:spacing w:after="40"/>
            </w:pPr>
            <w:r>
              <w:rPr>
                <w:b/>
                <w:sz w:val="19"/>
              </w:rPr>
              <w:t>Test ID</w:t>
            </w:r>
          </w:p>
        </w:tc>
        <w:tc>
          <w:tcPr>
            <w:tcW w:w="2484" w:type="dxa"/>
            <w:shd w:val="clear" w:color="auto" w:fill="D9E2F3"/>
            <w:vAlign w:val="center"/>
          </w:tcPr>
          <w:p w14:paraId="56BCBEE4" w14:textId="77777777" w:rsidR="00D96127" w:rsidRDefault="00337019">
            <w:pPr>
              <w:spacing w:after="40"/>
            </w:pPr>
            <w:r>
              <w:rPr>
                <w:b/>
                <w:sz w:val="19"/>
              </w:rPr>
              <w:t>Test Action</w:t>
            </w:r>
          </w:p>
        </w:tc>
        <w:tc>
          <w:tcPr>
            <w:tcW w:w="2484" w:type="dxa"/>
            <w:shd w:val="clear" w:color="auto" w:fill="D9E2F3"/>
            <w:vAlign w:val="center"/>
          </w:tcPr>
          <w:p w14:paraId="21F406FF" w14:textId="77777777" w:rsidR="00D96127" w:rsidRDefault="00337019">
            <w:pPr>
              <w:spacing w:after="40"/>
            </w:pPr>
            <w:r>
              <w:rPr>
                <w:b/>
                <w:sz w:val="19"/>
              </w:rPr>
              <w:t>Expected Result</w:t>
            </w:r>
          </w:p>
        </w:tc>
        <w:tc>
          <w:tcPr>
            <w:tcW w:w="2484" w:type="dxa"/>
            <w:shd w:val="clear" w:color="auto" w:fill="D9E2F3"/>
            <w:vAlign w:val="center"/>
          </w:tcPr>
          <w:p w14:paraId="29BD3A22" w14:textId="77777777" w:rsidR="00D96127" w:rsidRDefault="00337019">
            <w:pPr>
              <w:spacing w:after="40"/>
            </w:pPr>
            <w:r>
              <w:rPr>
                <w:b/>
                <w:sz w:val="19"/>
              </w:rPr>
              <w:t>Verification Type</w:t>
            </w:r>
          </w:p>
        </w:tc>
      </w:tr>
      <w:tr w:rsidR="00D96127" w14:paraId="4CC29912" w14:textId="77777777">
        <w:trPr>
          <w:jc w:val="center"/>
        </w:trPr>
        <w:tc>
          <w:tcPr>
            <w:tcW w:w="2484" w:type="dxa"/>
            <w:vAlign w:val="center"/>
          </w:tcPr>
          <w:p w14:paraId="559CAF01" w14:textId="77777777" w:rsidR="00D96127" w:rsidRDefault="00337019">
            <w:pPr>
              <w:spacing w:after="40"/>
            </w:pPr>
            <w:r>
              <w:rPr>
                <w:sz w:val="19"/>
              </w:rPr>
              <w:t>T01</w:t>
            </w:r>
          </w:p>
        </w:tc>
        <w:tc>
          <w:tcPr>
            <w:tcW w:w="2484" w:type="dxa"/>
            <w:vAlign w:val="center"/>
          </w:tcPr>
          <w:p w14:paraId="76F29838" w14:textId="77777777" w:rsidR="00D96127" w:rsidRDefault="00337019">
            <w:pPr>
              <w:spacing w:after="40"/>
            </w:pPr>
            <w:r>
              <w:rPr>
                <w:sz w:val="19"/>
              </w:rPr>
              <w:t>Submit a valid flow reading</w:t>
            </w:r>
          </w:p>
        </w:tc>
        <w:tc>
          <w:tcPr>
            <w:tcW w:w="2484" w:type="dxa"/>
            <w:vAlign w:val="center"/>
          </w:tcPr>
          <w:p w14:paraId="53C69AE6" w14:textId="77777777" w:rsidR="00D96127" w:rsidRDefault="00337019">
            <w:pPr>
              <w:spacing w:after="40"/>
            </w:pPr>
            <w:r>
              <w:rPr>
                <w:sz w:val="19"/>
              </w:rPr>
              <w:t>Reading is accepted and stored</w:t>
            </w:r>
          </w:p>
        </w:tc>
        <w:tc>
          <w:tcPr>
            <w:tcW w:w="2484" w:type="dxa"/>
            <w:vAlign w:val="center"/>
          </w:tcPr>
          <w:p w14:paraId="05313B75" w14:textId="77777777" w:rsidR="00D96127" w:rsidRDefault="00337019">
            <w:pPr>
              <w:spacing w:after="40"/>
            </w:pPr>
            <w:r>
              <w:rPr>
                <w:sz w:val="19"/>
              </w:rPr>
              <w:t>Functional / black-box</w:t>
            </w:r>
          </w:p>
        </w:tc>
      </w:tr>
      <w:tr w:rsidR="00D96127" w14:paraId="3D461CBD" w14:textId="77777777">
        <w:trPr>
          <w:jc w:val="center"/>
        </w:trPr>
        <w:tc>
          <w:tcPr>
            <w:tcW w:w="2484" w:type="dxa"/>
            <w:vAlign w:val="center"/>
          </w:tcPr>
          <w:p w14:paraId="60772FC3" w14:textId="77777777" w:rsidR="00D96127" w:rsidRDefault="00337019">
            <w:pPr>
              <w:spacing w:after="40"/>
            </w:pPr>
            <w:r>
              <w:rPr>
                <w:sz w:val="19"/>
              </w:rPr>
              <w:t>T02</w:t>
            </w:r>
          </w:p>
        </w:tc>
        <w:tc>
          <w:tcPr>
            <w:tcW w:w="2484" w:type="dxa"/>
            <w:vAlign w:val="center"/>
          </w:tcPr>
          <w:p w14:paraId="57703F14" w14:textId="77777777" w:rsidR="00D96127" w:rsidRDefault="00337019">
            <w:pPr>
              <w:spacing w:after="40"/>
            </w:pPr>
            <w:r>
              <w:rPr>
                <w:sz w:val="19"/>
              </w:rPr>
              <w:t>Submit repeated readings</w:t>
            </w:r>
          </w:p>
        </w:tc>
        <w:tc>
          <w:tcPr>
            <w:tcW w:w="2484" w:type="dxa"/>
            <w:vAlign w:val="center"/>
          </w:tcPr>
          <w:p w14:paraId="0830CA0C" w14:textId="77777777" w:rsidR="00D96127" w:rsidRDefault="00337019">
            <w:pPr>
              <w:spacing w:after="40"/>
            </w:pPr>
            <w:r>
              <w:rPr>
                <w:sz w:val="19"/>
              </w:rPr>
              <w:t>Consumption record sequence is maintained</w:t>
            </w:r>
          </w:p>
        </w:tc>
        <w:tc>
          <w:tcPr>
            <w:tcW w:w="2484" w:type="dxa"/>
            <w:vAlign w:val="center"/>
          </w:tcPr>
          <w:p w14:paraId="52C3D16D" w14:textId="77777777" w:rsidR="00D96127" w:rsidRDefault="00337019">
            <w:pPr>
              <w:spacing w:after="40"/>
            </w:pPr>
            <w:r>
              <w:rPr>
                <w:sz w:val="19"/>
              </w:rPr>
              <w:t>Functional</w:t>
            </w:r>
          </w:p>
        </w:tc>
      </w:tr>
      <w:tr w:rsidR="00D96127" w14:paraId="79DF9451" w14:textId="77777777">
        <w:trPr>
          <w:jc w:val="center"/>
        </w:trPr>
        <w:tc>
          <w:tcPr>
            <w:tcW w:w="2484" w:type="dxa"/>
            <w:vAlign w:val="center"/>
          </w:tcPr>
          <w:p w14:paraId="45C945D8" w14:textId="77777777" w:rsidR="00D96127" w:rsidRDefault="00337019">
            <w:pPr>
              <w:spacing w:after="40"/>
            </w:pPr>
            <w:r>
              <w:rPr>
                <w:sz w:val="19"/>
              </w:rPr>
              <w:t>T03</w:t>
            </w:r>
          </w:p>
        </w:tc>
        <w:tc>
          <w:tcPr>
            <w:tcW w:w="2484" w:type="dxa"/>
            <w:vAlign w:val="center"/>
          </w:tcPr>
          <w:p w14:paraId="5589385F" w14:textId="77777777" w:rsidR="00D96127" w:rsidRDefault="00337019">
            <w:pPr>
              <w:spacing w:after="40"/>
            </w:pPr>
            <w:r>
              <w:rPr>
                <w:sz w:val="19"/>
              </w:rPr>
              <w:t>Trigger abnormal/continuous flow condition</w:t>
            </w:r>
          </w:p>
        </w:tc>
        <w:tc>
          <w:tcPr>
            <w:tcW w:w="2484" w:type="dxa"/>
            <w:vAlign w:val="center"/>
          </w:tcPr>
          <w:p w14:paraId="0C448A9A" w14:textId="77777777" w:rsidR="00D96127" w:rsidRDefault="00337019">
            <w:pPr>
              <w:spacing w:after="40"/>
            </w:pPr>
            <w:r>
              <w:rPr>
                <w:sz w:val="19"/>
              </w:rPr>
              <w:t>Leak detection identifies a possible leak</w:t>
            </w:r>
          </w:p>
        </w:tc>
        <w:tc>
          <w:tcPr>
            <w:tcW w:w="2484" w:type="dxa"/>
            <w:vAlign w:val="center"/>
          </w:tcPr>
          <w:p w14:paraId="3C85F39D" w14:textId="77777777" w:rsidR="00D96127" w:rsidRDefault="00337019">
            <w:pPr>
              <w:spacing w:after="40"/>
            </w:pPr>
            <w:r>
              <w:rPr>
                <w:sz w:val="19"/>
              </w:rPr>
              <w:t>Use-case</w:t>
            </w:r>
          </w:p>
        </w:tc>
      </w:tr>
      <w:tr w:rsidR="00D96127" w14:paraId="1DFCF914" w14:textId="77777777">
        <w:trPr>
          <w:jc w:val="center"/>
        </w:trPr>
        <w:tc>
          <w:tcPr>
            <w:tcW w:w="2484" w:type="dxa"/>
            <w:vAlign w:val="center"/>
          </w:tcPr>
          <w:p w14:paraId="1149CFCE" w14:textId="77777777" w:rsidR="00D96127" w:rsidRDefault="00337019">
            <w:pPr>
              <w:spacing w:after="40"/>
            </w:pPr>
            <w:r>
              <w:rPr>
                <w:sz w:val="19"/>
              </w:rPr>
              <w:t>T04</w:t>
            </w:r>
          </w:p>
        </w:tc>
        <w:tc>
          <w:tcPr>
            <w:tcW w:w="2484" w:type="dxa"/>
            <w:vAlign w:val="center"/>
          </w:tcPr>
          <w:p w14:paraId="57B5C65C" w14:textId="77777777" w:rsidR="00D96127" w:rsidRDefault="00337019">
            <w:pPr>
              <w:spacing w:after="40"/>
            </w:pPr>
            <w:r>
              <w:rPr>
                <w:sz w:val="19"/>
              </w:rPr>
              <w:t>Generate a leakage event</w:t>
            </w:r>
          </w:p>
        </w:tc>
        <w:tc>
          <w:tcPr>
            <w:tcW w:w="2484" w:type="dxa"/>
            <w:vAlign w:val="center"/>
          </w:tcPr>
          <w:p w14:paraId="73879DEC" w14:textId="77777777" w:rsidR="00D96127" w:rsidRDefault="00337019">
            <w:pPr>
              <w:spacing w:after="40"/>
            </w:pPr>
            <w:r>
              <w:rPr>
                <w:sz w:val="19"/>
              </w:rPr>
              <w:t>Alert is created and logged</w:t>
            </w:r>
          </w:p>
        </w:tc>
        <w:tc>
          <w:tcPr>
            <w:tcW w:w="2484" w:type="dxa"/>
            <w:vAlign w:val="center"/>
          </w:tcPr>
          <w:p w14:paraId="34C25328" w14:textId="77777777" w:rsidR="00D96127" w:rsidRDefault="00337019">
            <w:pPr>
              <w:spacing w:after="40"/>
            </w:pPr>
            <w:r>
              <w:rPr>
                <w:sz w:val="19"/>
              </w:rPr>
              <w:t>Functional</w:t>
            </w:r>
          </w:p>
        </w:tc>
      </w:tr>
      <w:tr w:rsidR="00D96127" w14:paraId="5C222FE3" w14:textId="77777777">
        <w:trPr>
          <w:jc w:val="center"/>
        </w:trPr>
        <w:tc>
          <w:tcPr>
            <w:tcW w:w="2484" w:type="dxa"/>
            <w:vAlign w:val="center"/>
          </w:tcPr>
          <w:p w14:paraId="0CEC3C0D" w14:textId="77777777" w:rsidR="00D96127" w:rsidRDefault="00337019">
            <w:pPr>
              <w:spacing w:after="40"/>
            </w:pPr>
            <w:r>
              <w:rPr>
                <w:sz w:val="19"/>
              </w:rPr>
              <w:t>T05</w:t>
            </w:r>
          </w:p>
        </w:tc>
        <w:tc>
          <w:tcPr>
            <w:tcW w:w="2484" w:type="dxa"/>
            <w:vAlign w:val="center"/>
          </w:tcPr>
          <w:p w14:paraId="5DC872A5" w14:textId="77777777" w:rsidR="00D96127" w:rsidRDefault="00337019">
            <w:pPr>
              <w:spacing w:after="40"/>
            </w:pPr>
            <w:r>
              <w:rPr>
                <w:sz w:val="19"/>
              </w:rPr>
              <w:t>Open dashboard</w:t>
            </w:r>
          </w:p>
        </w:tc>
        <w:tc>
          <w:tcPr>
            <w:tcW w:w="2484" w:type="dxa"/>
            <w:vAlign w:val="center"/>
          </w:tcPr>
          <w:p w14:paraId="6DE31F6C" w14:textId="77777777" w:rsidR="00D96127" w:rsidRDefault="00337019">
            <w:pPr>
              <w:spacing w:after="40"/>
            </w:pPr>
            <w:r>
              <w:rPr>
                <w:sz w:val="19"/>
              </w:rPr>
              <w:t>Current status and records are displayed</w:t>
            </w:r>
          </w:p>
        </w:tc>
        <w:tc>
          <w:tcPr>
            <w:tcW w:w="2484" w:type="dxa"/>
            <w:vAlign w:val="center"/>
          </w:tcPr>
          <w:p w14:paraId="3D395943" w14:textId="77777777" w:rsidR="00D96127" w:rsidRDefault="00337019">
            <w:pPr>
              <w:spacing w:after="40"/>
            </w:pPr>
            <w:r>
              <w:rPr>
                <w:sz w:val="19"/>
              </w:rPr>
              <w:t>UI / use-case</w:t>
            </w:r>
          </w:p>
        </w:tc>
      </w:tr>
      <w:tr w:rsidR="00D96127" w14:paraId="44C44431" w14:textId="77777777">
        <w:trPr>
          <w:jc w:val="center"/>
        </w:trPr>
        <w:tc>
          <w:tcPr>
            <w:tcW w:w="2484" w:type="dxa"/>
            <w:vAlign w:val="center"/>
          </w:tcPr>
          <w:p w14:paraId="2693FB6C" w14:textId="77777777" w:rsidR="00D96127" w:rsidRDefault="00337019">
            <w:pPr>
              <w:spacing w:after="40"/>
            </w:pPr>
            <w:r>
              <w:rPr>
                <w:sz w:val="19"/>
              </w:rPr>
              <w:t>T06</w:t>
            </w:r>
          </w:p>
        </w:tc>
        <w:tc>
          <w:tcPr>
            <w:tcW w:w="2484" w:type="dxa"/>
            <w:vAlign w:val="center"/>
          </w:tcPr>
          <w:p w14:paraId="16211D8D" w14:textId="77777777" w:rsidR="00D96127" w:rsidRDefault="00337019">
            <w:pPr>
              <w:spacing w:after="40"/>
            </w:pPr>
            <w:r>
              <w:rPr>
                <w:sz w:val="19"/>
              </w:rPr>
              <w:t>Retrieve historical records</w:t>
            </w:r>
          </w:p>
        </w:tc>
        <w:tc>
          <w:tcPr>
            <w:tcW w:w="2484" w:type="dxa"/>
            <w:vAlign w:val="center"/>
          </w:tcPr>
          <w:p w14:paraId="0F77705C" w14:textId="77777777" w:rsidR="00D96127" w:rsidRDefault="00337019">
            <w:pPr>
              <w:spacing w:after="40"/>
            </w:pPr>
            <w:r>
              <w:rPr>
                <w:sz w:val="19"/>
              </w:rPr>
              <w:t>Correct records are returned</w:t>
            </w:r>
          </w:p>
        </w:tc>
        <w:tc>
          <w:tcPr>
            <w:tcW w:w="2484" w:type="dxa"/>
            <w:vAlign w:val="center"/>
          </w:tcPr>
          <w:p w14:paraId="741E2D7F" w14:textId="77777777" w:rsidR="00D96127" w:rsidRDefault="00337019">
            <w:pPr>
              <w:spacing w:after="40"/>
            </w:pPr>
            <w:r>
              <w:rPr>
                <w:sz w:val="19"/>
              </w:rPr>
              <w:t>Database / functional</w:t>
            </w:r>
          </w:p>
        </w:tc>
      </w:tr>
      <w:tr w:rsidR="00D96127" w14:paraId="7B644BF0" w14:textId="77777777">
        <w:trPr>
          <w:jc w:val="center"/>
        </w:trPr>
        <w:tc>
          <w:tcPr>
            <w:tcW w:w="2484" w:type="dxa"/>
            <w:vAlign w:val="center"/>
          </w:tcPr>
          <w:p w14:paraId="3878EA96" w14:textId="77777777" w:rsidR="00D96127" w:rsidRDefault="00337019">
            <w:pPr>
              <w:spacing w:after="40"/>
            </w:pPr>
            <w:r>
              <w:rPr>
                <w:sz w:val="19"/>
              </w:rPr>
              <w:t>T07</w:t>
            </w:r>
          </w:p>
        </w:tc>
        <w:tc>
          <w:tcPr>
            <w:tcW w:w="2484" w:type="dxa"/>
            <w:vAlign w:val="center"/>
          </w:tcPr>
          <w:p w14:paraId="11CC4DB8" w14:textId="77777777" w:rsidR="00D96127" w:rsidRDefault="00337019">
            <w:pPr>
              <w:spacing w:after="40"/>
            </w:pPr>
            <w:r>
              <w:rPr>
                <w:sz w:val="19"/>
              </w:rPr>
              <w:t>Use invalid or missing sensor data</w:t>
            </w:r>
          </w:p>
        </w:tc>
        <w:tc>
          <w:tcPr>
            <w:tcW w:w="2484" w:type="dxa"/>
            <w:vAlign w:val="center"/>
          </w:tcPr>
          <w:p w14:paraId="65CE3B6C" w14:textId="77777777" w:rsidR="00D96127" w:rsidRDefault="00337019">
            <w:pPr>
              <w:spacing w:after="40"/>
            </w:pPr>
            <w:r>
              <w:rPr>
                <w:sz w:val="19"/>
              </w:rPr>
              <w:t>Input is rejected/handled without corrupting data</w:t>
            </w:r>
          </w:p>
        </w:tc>
        <w:tc>
          <w:tcPr>
            <w:tcW w:w="2484" w:type="dxa"/>
            <w:vAlign w:val="center"/>
          </w:tcPr>
          <w:p w14:paraId="33CA8530" w14:textId="77777777" w:rsidR="00D96127" w:rsidRDefault="00337019">
            <w:pPr>
              <w:spacing w:after="40"/>
            </w:pPr>
            <w:r>
              <w:rPr>
                <w:sz w:val="19"/>
              </w:rPr>
              <w:t>Error handling</w:t>
            </w:r>
          </w:p>
        </w:tc>
      </w:tr>
      <w:tr w:rsidR="00D96127" w14:paraId="65368D21" w14:textId="77777777">
        <w:trPr>
          <w:jc w:val="center"/>
        </w:trPr>
        <w:tc>
          <w:tcPr>
            <w:tcW w:w="2484" w:type="dxa"/>
            <w:vAlign w:val="center"/>
          </w:tcPr>
          <w:p w14:paraId="51C23DA8" w14:textId="77777777" w:rsidR="00D96127" w:rsidRDefault="00337019">
            <w:pPr>
              <w:spacing w:after="40"/>
            </w:pPr>
            <w:r>
              <w:rPr>
                <w:sz w:val="19"/>
              </w:rPr>
              <w:t>T08</w:t>
            </w:r>
          </w:p>
        </w:tc>
        <w:tc>
          <w:tcPr>
            <w:tcW w:w="2484" w:type="dxa"/>
            <w:vAlign w:val="center"/>
          </w:tcPr>
          <w:p w14:paraId="23C43F75" w14:textId="77777777" w:rsidR="00D96127" w:rsidRDefault="00337019">
            <w:pPr>
              <w:spacing w:after="40"/>
            </w:pPr>
            <w:r>
              <w:rPr>
                <w:sz w:val="19"/>
              </w:rPr>
              <w:t>Generate a report</w:t>
            </w:r>
          </w:p>
        </w:tc>
        <w:tc>
          <w:tcPr>
            <w:tcW w:w="2484" w:type="dxa"/>
            <w:vAlign w:val="center"/>
          </w:tcPr>
          <w:p w14:paraId="3AC334C9" w14:textId="77777777" w:rsidR="00D96127" w:rsidRDefault="00337019">
            <w:pPr>
              <w:spacing w:after="40"/>
            </w:pPr>
            <w:r>
              <w:rPr>
                <w:sz w:val="19"/>
              </w:rPr>
              <w:t>Consumption/leakage summary is produced</w:t>
            </w:r>
          </w:p>
        </w:tc>
        <w:tc>
          <w:tcPr>
            <w:tcW w:w="2484" w:type="dxa"/>
            <w:vAlign w:val="center"/>
          </w:tcPr>
          <w:p w14:paraId="6DCCCF38" w14:textId="77777777" w:rsidR="00D96127" w:rsidRDefault="00337019">
            <w:pPr>
              <w:spacing w:after="40"/>
            </w:pPr>
            <w:r>
              <w:rPr>
                <w:sz w:val="19"/>
              </w:rPr>
              <w:t>Functional</w:t>
            </w:r>
          </w:p>
        </w:tc>
      </w:tr>
      <w:tr w:rsidR="00D96127" w14:paraId="65D2BD9E" w14:textId="77777777">
        <w:trPr>
          <w:jc w:val="center"/>
        </w:trPr>
        <w:tc>
          <w:tcPr>
            <w:tcW w:w="2484" w:type="dxa"/>
            <w:vAlign w:val="center"/>
          </w:tcPr>
          <w:p w14:paraId="78D11981" w14:textId="77777777" w:rsidR="00D96127" w:rsidRDefault="00337019">
            <w:pPr>
              <w:spacing w:after="40"/>
            </w:pPr>
            <w:r>
              <w:rPr>
                <w:sz w:val="19"/>
              </w:rPr>
              <w:t>T09</w:t>
            </w:r>
          </w:p>
        </w:tc>
        <w:tc>
          <w:tcPr>
            <w:tcW w:w="2484" w:type="dxa"/>
            <w:vAlign w:val="center"/>
          </w:tcPr>
          <w:p w14:paraId="08CC66FF" w14:textId="77777777" w:rsidR="00D96127" w:rsidRDefault="00337019">
            <w:pPr>
              <w:spacing w:after="40"/>
            </w:pPr>
            <w:r>
              <w:rPr>
                <w:sz w:val="19"/>
              </w:rPr>
              <w:t>Verify class interaction</w:t>
            </w:r>
          </w:p>
        </w:tc>
        <w:tc>
          <w:tcPr>
            <w:tcW w:w="2484" w:type="dxa"/>
            <w:vAlign w:val="center"/>
          </w:tcPr>
          <w:p w14:paraId="24980527" w14:textId="77777777" w:rsidR="00D96127" w:rsidRDefault="00337019">
            <w:pPr>
              <w:spacing w:after="40"/>
            </w:pPr>
            <w:r>
              <w:rPr>
                <w:sz w:val="19"/>
              </w:rPr>
              <w:t>Services exchange expected objects/data</w:t>
            </w:r>
          </w:p>
        </w:tc>
        <w:tc>
          <w:tcPr>
            <w:tcW w:w="2484" w:type="dxa"/>
            <w:vAlign w:val="center"/>
          </w:tcPr>
          <w:p w14:paraId="770A6BB4" w14:textId="77777777" w:rsidR="00D96127" w:rsidRDefault="00337019">
            <w:pPr>
              <w:spacing w:after="40"/>
            </w:pPr>
            <w:r>
              <w:rPr>
                <w:sz w:val="19"/>
              </w:rPr>
              <w:t>White-box</w:t>
            </w:r>
          </w:p>
        </w:tc>
      </w:tr>
      <w:tr w:rsidR="00D96127" w14:paraId="7EC3BAB7" w14:textId="77777777">
        <w:trPr>
          <w:jc w:val="center"/>
        </w:trPr>
        <w:tc>
          <w:tcPr>
            <w:tcW w:w="2484" w:type="dxa"/>
            <w:vAlign w:val="center"/>
          </w:tcPr>
          <w:p w14:paraId="60C13F85" w14:textId="77777777" w:rsidR="00D96127" w:rsidRDefault="00337019">
            <w:pPr>
              <w:spacing w:after="40"/>
            </w:pPr>
            <w:r>
              <w:rPr>
                <w:sz w:val="19"/>
              </w:rPr>
              <w:t>T10</w:t>
            </w:r>
          </w:p>
        </w:tc>
        <w:tc>
          <w:tcPr>
            <w:tcW w:w="2484" w:type="dxa"/>
            <w:vAlign w:val="center"/>
          </w:tcPr>
          <w:p w14:paraId="70AECB72" w14:textId="77777777" w:rsidR="00D96127" w:rsidRDefault="00337019">
            <w:pPr>
              <w:spacing w:after="40"/>
            </w:pPr>
            <w:r>
              <w:rPr>
                <w:sz w:val="19"/>
              </w:rPr>
              <w:t>Run repeated monitoring cycles</w:t>
            </w:r>
          </w:p>
        </w:tc>
        <w:tc>
          <w:tcPr>
            <w:tcW w:w="2484" w:type="dxa"/>
            <w:vAlign w:val="center"/>
          </w:tcPr>
          <w:p w14:paraId="7CBFD776" w14:textId="77777777" w:rsidR="00D96127" w:rsidRDefault="00337019">
            <w:pPr>
              <w:spacing w:after="40"/>
            </w:pPr>
            <w:r>
              <w:rPr>
                <w:sz w:val="19"/>
              </w:rPr>
              <w:t>System remains stable during test interval</w:t>
            </w:r>
          </w:p>
        </w:tc>
        <w:tc>
          <w:tcPr>
            <w:tcW w:w="2484" w:type="dxa"/>
            <w:vAlign w:val="center"/>
          </w:tcPr>
          <w:p w14:paraId="66B9BE3B" w14:textId="77777777" w:rsidR="00D96127" w:rsidRDefault="00337019">
            <w:pPr>
              <w:spacing w:after="40"/>
            </w:pPr>
            <w:r>
              <w:rPr>
                <w:sz w:val="19"/>
              </w:rPr>
              <w:t>Performance / reliability</w:t>
            </w:r>
          </w:p>
        </w:tc>
      </w:tr>
    </w:tbl>
    <w:p w14:paraId="35DF0427" w14:textId="77777777" w:rsidR="00D96127" w:rsidRDefault="00D96127">
      <w:pPr>
        <w:spacing w:after="0"/>
      </w:pPr>
    </w:p>
    <w:p w14:paraId="47AF27CE" w14:textId="77777777" w:rsidR="00D96127" w:rsidRDefault="00337019">
      <w:pPr>
        <w:pStyle w:val="Heading2"/>
      </w:pPr>
      <w:r>
        <w:t>Acceptance Principles</w:t>
      </w:r>
    </w:p>
    <w:p w14:paraId="2596E94C" w14:textId="77777777" w:rsidR="00D96127" w:rsidRDefault="00337019">
      <w:pPr>
        <w:pStyle w:val="ListBullet"/>
        <w:spacing w:after="40"/>
      </w:pPr>
      <w:r>
        <w:t>Each functional requirement should have at least one corresponding test.</w:t>
      </w:r>
    </w:p>
    <w:p w14:paraId="2980CBD2" w14:textId="77777777" w:rsidR="00D96127" w:rsidRDefault="00337019">
      <w:pPr>
        <w:pStyle w:val="ListBullet"/>
        <w:spacing w:after="40"/>
      </w:pPr>
      <w:r>
        <w:t>Sensor and user inputs should be validated before persistence or decision-making.</w:t>
      </w:r>
    </w:p>
    <w:p w14:paraId="4D180E81" w14:textId="77777777" w:rsidR="00D96127" w:rsidRDefault="00337019">
      <w:pPr>
        <w:pStyle w:val="ListBullet"/>
        <w:spacing w:after="40"/>
      </w:pPr>
      <w:r>
        <w:t>Alert generation should be traceable to the underlying consumption record.</w:t>
      </w:r>
    </w:p>
    <w:p w14:paraId="2EF15530" w14:textId="77777777" w:rsidR="00D96127" w:rsidRDefault="00337019">
      <w:pPr>
        <w:pStyle w:val="ListBullet"/>
        <w:spacing w:after="40"/>
      </w:pPr>
      <w:r>
        <w:t>The system should preserve records even when notification delivery fails.</w:t>
      </w:r>
    </w:p>
    <w:p w14:paraId="7B5DE29C" w14:textId="77777777" w:rsidR="00D96127" w:rsidRDefault="00337019">
      <w:pPr>
        <w:pStyle w:val="ListBullet"/>
        <w:spacing w:after="40"/>
      </w:pPr>
      <w:r>
        <w:t>Results should be recorded using actual implementation evidence before final deployment claims are made.</w:t>
      </w:r>
    </w:p>
    <w:p w14:paraId="5BCB6225" w14:textId="77777777" w:rsidR="00361221" w:rsidRDefault="00361221" w:rsidP="00361221">
      <w:pPr>
        <w:pStyle w:val="Heading2"/>
      </w:pPr>
      <w:r>
        <w:t>4.4 RESULTS AND DISCUSSION</w:t>
      </w:r>
    </w:p>
    <w:p w14:paraId="0DACA8F5" w14:textId="56B4D67F" w:rsidR="00D96127" w:rsidRDefault="00337019" w:rsidP="00F728F2">
      <w:r>
        <w:t>The intended result is a coherent monitoring workflow that turns sensor observations into historical consumption records and actionable leakage events. From an engineering perspective, the most important result of the OOAD stage is traceability: stakeholders can be connected to use cases, use cases to classes and interactions, and interactions to stored records.</w:t>
      </w:r>
      <w:r>
        <w:br/>
      </w:r>
      <w:r>
        <w:br/>
      </w:r>
      <w:r>
        <w:t>Performance values should only be reported after prototype execution. In particular, detection accuracy depends on sensor quality, usage patterns and the chosen decision logic, so the design avoids unsupported numerical claims.</w:t>
      </w:r>
      <w:r w:rsidR="00361221">
        <w:br w:type="page"/>
      </w:r>
    </w:p>
    <w:tbl>
      <w:tblPr>
        <w:tblStyle w:val="TableGrid"/>
        <w:tblW w:w="0" w:type="auto"/>
        <w:jc w:val="center"/>
        <w:tblLook w:val="04A0" w:firstRow="1" w:lastRow="0" w:firstColumn="1" w:lastColumn="0" w:noHBand="0" w:noVBand="1"/>
      </w:tblPr>
      <w:tblGrid>
        <w:gridCol w:w="3308"/>
        <w:gridCol w:w="3309"/>
        <w:gridCol w:w="3309"/>
      </w:tblGrid>
      <w:tr w:rsidR="00D96127" w14:paraId="356C3950" w14:textId="77777777">
        <w:trPr>
          <w:jc w:val="center"/>
        </w:trPr>
        <w:tc>
          <w:tcPr>
            <w:tcW w:w="3312" w:type="dxa"/>
            <w:shd w:val="clear" w:color="auto" w:fill="D9E2F3"/>
            <w:vAlign w:val="center"/>
          </w:tcPr>
          <w:p w14:paraId="33DA7002" w14:textId="77777777" w:rsidR="00D96127" w:rsidRDefault="00337019">
            <w:pPr>
              <w:spacing w:after="40"/>
            </w:pPr>
            <w:r>
              <w:rPr>
                <w:b/>
                <w:sz w:val="19"/>
              </w:rPr>
              <w:lastRenderedPageBreak/>
              <w:t>Area</w:t>
            </w:r>
          </w:p>
        </w:tc>
        <w:tc>
          <w:tcPr>
            <w:tcW w:w="3312" w:type="dxa"/>
            <w:shd w:val="clear" w:color="auto" w:fill="D9E2F3"/>
            <w:vAlign w:val="center"/>
          </w:tcPr>
          <w:p w14:paraId="5E07CE9F" w14:textId="77777777" w:rsidR="00D96127" w:rsidRDefault="00337019">
            <w:pPr>
              <w:spacing w:after="40"/>
            </w:pPr>
            <w:r>
              <w:rPr>
                <w:b/>
                <w:sz w:val="19"/>
              </w:rPr>
              <w:t>Expected / Intended Result</w:t>
            </w:r>
          </w:p>
        </w:tc>
        <w:tc>
          <w:tcPr>
            <w:tcW w:w="3312" w:type="dxa"/>
            <w:shd w:val="clear" w:color="auto" w:fill="D9E2F3"/>
            <w:vAlign w:val="center"/>
          </w:tcPr>
          <w:p w14:paraId="6C8E980E" w14:textId="77777777" w:rsidR="00D96127" w:rsidRDefault="00337019">
            <w:pPr>
              <w:spacing w:after="40"/>
            </w:pPr>
            <w:r>
              <w:rPr>
                <w:b/>
                <w:sz w:val="19"/>
              </w:rPr>
              <w:t>Engineering Interpretation</w:t>
            </w:r>
          </w:p>
        </w:tc>
      </w:tr>
      <w:tr w:rsidR="00D96127" w14:paraId="4AF68C3D" w14:textId="77777777">
        <w:trPr>
          <w:jc w:val="center"/>
        </w:trPr>
        <w:tc>
          <w:tcPr>
            <w:tcW w:w="3312" w:type="dxa"/>
            <w:vAlign w:val="center"/>
          </w:tcPr>
          <w:p w14:paraId="13DF7F04" w14:textId="77777777" w:rsidR="00D96127" w:rsidRDefault="00337019">
            <w:pPr>
              <w:spacing w:after="40"/>
            </w:pPr>
            <w:r>
              <w:rPr>
                <w:sz w:val="19"/>
              </w:rPr>
              <w:t>Consumption monitoring</w:t>
            </w:r>
          </w:p>
        </w:tc>
        <w:tc>
          <w:tcPr>
            <w:tcW w:w="3312" w:type="dxa"/>
            <w:vAlign w:val="center"/>
          </w:tcPr>
          <w:p w14:paraId="001884D7" w14:textId="77777777" w:rsidR="00D96127" w:rsidRDefault="00337019">
            <w:pPr>
              <w:spacing w:after="40"/>
            </w:pPr>
            <w:r>
              <w:rPr>
                <w:sz w:val="19"/>
              </w:rPr>
              <w:t>Water-flow readings are captured and represented as records.</w:t>
            </w:r>
          </w:p>
        </w:tc>
        <w:tc>
          <w:tcPr>
            <w:tcW w:w="3312" w:type="dxa"/>
            <w:vAlign w:val="center"/>
          </w:tcPr>
          <w:p w14:paraId="47ACCB0D" w14:textId="77777777" w:rsidR="00D96127" w:rsidRDefault="00337019">
            <w:pPr>
              <w:spacing w:after="40"/>
            </w:pPr>
            <w:r>
              <w:rPr>
                <w:sz w:val="19"/>
              </w:rPr>
              <w:t>Provides a continuous data basis for usage analysis.</w:t>
            </w:r>
          </w:p>
        </w:tc>
      </w:tr>
      <w:tr w:rsidR="00D96127" w14:paraId="53ABC67C" w14:textId="77777777">
        <w:trPr>
          <w:jc w:val="center"/>
        </w:trPr>
        <w:tc>
          <w:tcPr>
            <w:tcW w:w="3312" w:type="dxa"/>
            <w:vAlign w:val="center"/>
          </w:tcPr>
          <w:p w14:paraId="6F6ED174" w14:textId="77777777" w:rsidR="00D96127" w:rsidRDefault="00337019">
            <w:pPr>
              <w:spacing w:after="40"/>
            </w:pPr>
            <w:r>
              <w:rPr>
                <w:sz w:val="19"/>
              </w:rPr>
              <w:t>Leak detection</w:t>
            </w:r>
          </w:p>
        </w:tc>
        <w:tc>
          <w:tcPr>
            <w:tcW w:w="3312" w:type="dxa"/>
            <w:vAlign w:val="center"/>
          </w:tcPr>
          <w:p w14:paraId="0966526B" w14:textId="77777777" w:rsidR="00D96127" w:rsidRDefault="00337019">
            <w:pPr>
              <w:spacing w:after="40"/>
            </w:pPr>
            <w:r>
              <w:rPr>
                <w:sz w:val="19"/>
              </w:rPr>
              <w:t>Abnormal flow is identified as a possible leakage condition.</w:t>
            </w:r>
          </w:p>
        </w:tc>
        <w:tc>
          <w:tcPr>
            <w:tcW w:w="3312" w:type="dxa"/>
            <w:vAlign w:val="center"/>
          </w:tcPr>
          <w:p w14:paraId="35748F57" w14:textId="77777777" w:rsidR="00D96127" w:rsidRDefault="00337019">
            <w:pPr>
              <w:spacing w:after="40"/>
            </w:pPr>
            <w:r>
              <w:rPr>
                <w:sz w:val="19"/>
              </w:rPr>
              <w:t>Transforms raw readings into actionable events.</w:t>
            </w:r>
          </w:p>
        </w:tc>
      </w:tr>
      <w:tr w:rsidR="00D96127" w14:paraId="46530E2C" w14:textId="77777777">
        <w:trPr>
          <w:jc w:val="center"/>
        </w:trPr>
        <w:tc>
          <w:tcPr>
            <w:tcW w:w="3312" w:type="dxa"/>
            <w:vAlign w:val="center"/>
          </w:tcPr>
          <w:p w14:paraId="7FEA60A1" w14:textId="77777777" w:rsidR="00D96127" w:rsidRDefault="00337019">
            <w:pPr>
              <w:spacing w:after="40"/>
            </w:pPr>
            <w:r>
              <w:rPr>
                <w:sz w:val="19"/>
              </w:rPr>
              <w:t>Alert management</w:t>
            </w:r>
          </w:p>
        </w:tc>
        <w:tc>
          <w:tcPr>
            <w:tcW w:w="3312" w:type="dxa"/>
            <w:vAlign w:val="center"/>
          </w:tcPr>
          <w:p w14:paraId="5D89FBAB" w14:textId="77777777" w:rsidR="00D96127" w:rsidRDefault="00337019">
            <w:pPr>
              <w:spacing w:after="40"/>
            </w:pPr>
            <w:r>
              <w:rPr>
                <w:sz w:val="19"/>
              </w:rPr>
              <w:t>Leakage alerts are created, stored and communicated.</w:t>
            </w:r>
          </w:p>
        </w:tc>
        <w:tc>
          <w:tcPr>
            <w:tcW w:w="3312" w:type="dxa"/>
            <w:vAlign w:val="center"/>
          </w:tcPr>
          <w:p w14:paraId="1188C0A4" w14:textId="77777777" w:rsidR="00D96127" w:rsidRDefault="00337019">
            <w:pPr>
              <w:spacing w:after="40"/>
            </w:pPr>
            <w:r>
              <w:rPr>
                <w:sz w:val="19"/>
              </w:rPr>
              <w:t>Reduces delay in responding to suspected leaks.</w:t>
            </w:r>
          </w:p>
        </w:tc>
      </w:tr>
      <w:tr w:rsidR="00D96127" w14:paraId="20639F2F" w14:textId="77777777">
        <w:trPr>
          <w:jc w:val="center"/>
        </w:trPr>
        <w:tc>
          <w:tcPr>
            <w:tcW w:w="3312" w:type="dxa"/>
            <w:vAlign w:val="center"/>
          </w:tcPr>
          <w:p w14:paraId="7B538978" w14:textId="77777777" w:rsidR="00D96127" w:rsidRDefault="00337019">
            <w:pPr>
              <w:spacing w:after="40"/>
            </w:pPr>
            <w:r>
              <w:rPr>
                <w:sz w:val="19"/>
              </w:rPr>
              <w:t>OOAD architecture</w:t>
            </w:r>
          </w:p>
        </w:tc>
        <w:tc>
          <w:tcPr>
            <w:tcW w:w="3312" w:type="dxa"/>
            <w:vAlign w:val="center"/>
          </w:tcPr>
          <w:p w14:paraId="4ECDB87A" w14:textId="77777777" w:rsidR="00D96127" w:rsidRDefault="00337019">
            <w:pPr>
              <w:spacing w:after="40"/>
            </w:pPr>
            <w:r>
              <w:rPr>
                <w:sz w:val="19"/>
              </w:rPr>
              <w:t>Responsibilities are separated into classes/layers.</w:t>
            </w:r>
          </w:p>
        </w:tc>
        <w:tc>
          <w:tcPr>
            <w:tcW w:w="3312" w:type="dxa"/>
            <w:vAlign w:val="center"/>
          </w:tcPr>
          <w:p w14:paraId="452B1223" w14:textId="77777777" w:rsidR="00D96127" w:rsidRDefault="00337019">
            <w:pPr>
              <w:spacing w:after="40"/>
            </w:pPr>
            <w:r>
              <w:rPr>
                <w:sz w:val="19"/>
              </w:rPr>
              <w:t>Improves maintainability and extensibility.</w:t>
            </w:r>
          </w:p>
        </w:tc>
      </w:tr>
      <w:tr w:rsidR="00D96127" w14:paraId="668D4B18" w14:textId="77777777">
        <w:trPr>
          <w:jc w:val="center"/>
        </w:trPr>
        <w:tc>
          <w:tcPr>
            <w:tcW w:w="3312" w:type="dxa"/>
            <w:vAlign w:val="center"/>
          </w:tcPr>
          <w:p w14:paraId="28DE9914" w14:textId="77777777" w:rsidR="00D96127" w:rsidRDefault="00337019">
            <w:pPr>
              <w:spacing w:after="40"/>
            </w:pPr>
            <w:r>
              <w:rPr>
                <w:sz w:val="19"/>
              </w:rPr>
              <w:t>Database</w:t>
            </w:r>
          </w:p>
        </w:tc>
        <w:tc>
          <w:tcPr>
            <w:tcW w:w="3312" w:type="dxa"/>
            <w:vAlign w:val="center"/>
          </w:tcPr>
          <w:p w14:paraId="7EA36748" w14:textId="77777777" w:rsidR="00D96127" w:rsidRDefault="00337019">
            <w:pPr>
              <w:spacing w:after="40"/>
            </w:pPr>
            <w:r>
              <w:rPr>
                <w:sz w:val="19"/>
              </w:rPr>
              <w:t>Users, consumption, leakage and alert data are retained.</w:t>
            </w:r>
          </w:p>
        </w:tc>
        <w:tc>
          <w:tcPr>
            <w:tcW w:w="3312" w:type="dxa"/>
            <w:vAlign w:val="center"/>
          </w:tcPr>
          <w:p w14:paraId="5DBE3F3F" w14:textId="77777777" w:rsidR="00D96127" w:rsidRDefault="00337019">
            <w:pPr>
              <w:spacing w:after="40"/>
            </w:pPr>
            <w:r>
              <w:rPr>
                <w:sz w:val="19"/>
              </w:rPr>
              <w:t>Supports history, reporting and auditing.</w:t>
            </w:r>
          </w:p>
        </w:tc>
      </w:tr>
      <w:tr w:rsidR="00D96127" w14:paraId="51864232" w14:textId="77777777">
        <w:trPr>
          <w:jc w:val="center"/>
        </w:trPr>
        <w:tc>
          <w:tcPr>
            <w:tcW w:w="3312" w:type="dxa"/>
            <w:vAlign w:val="center"/>
          </w:tcPr>
          <w:p w14:paraId="5586D78C" w14:textId="77777777" w:rsidR="00D96127" w:rsidRDefault="00337019">
            <w:pPr>
              <w:spacing w:after="40"/>
            </w:pPr>
            <w:r>
              <w:rPr>
                <w:sz w:val="19"/>
              </w:rPr>
              <w:t>Reporting</w:t>
            </w:r>
          </w:p>
        </w:tc>
        <w:tc>
          <w:tcPr>
            <w:tcW w:w="3312" w:type="dxa"/>
            <w:vAlign w:val="center"/>
          </w:tcPr>
          <w:p w14:paraId="3107EB0E" w14:textId="77777777" w:rsidR="00D96127" w:rsidRDefault="00337019">
            <w:pPr>
              <w:spacing w:after="40"/>
            </w:pPr>
            <w:r>
              <w:rPr>
                <w:sz w:val="19"/>
              </w:rPr>
              <w:t>Organized summaries can be generated.</w:t>
            </w:r>
          </w:p>
        </w:tc>
        <w:tc>
          <w:tcPr>
            <w:tcW w:w="3312" w:type="dxa"/>
            <w:vAlign w:val="center"/>
          </w:tcPr>
          <w:p w14:paraId="17D13FB8" w14:textId="77777777" w:rsidR="00D96127" w:rsidRDefault="00337019">
            <w:pPr>
              <w:spacing w:after="40"/>
            </w:pPr>
            <w:r>
              <w:rPr>
                <w:sz w:val="19"/>
              </w:rPr>
              <w:t>Supports decision-making and conservation analysis.</w:t>
            </w:r>
          </w:p>
        </w:tc>
      </w:tr>
    </w:tbl>
    <w:p w14:paraId="26A65587" w14:textId="77777777" w:rsidR="00D96127" w:rsidRDefault="00D96127">
      <w:pPr>
        <w:spacing w:after="0"/>
      </w:pPr>
    </w:p>
    <w:p w14:paraId="562BDBF5" w14:textId="77777777" w:rsidR="00D96127" w:rsidRDefault="00337019">
      <w:pPr>
        <w:pStyle w:val="Heading2"/>
      </w:pPr>
      <w:r>
        <w:t>Engineering Discussion</w:t>
      </w:r>
    </w:p>
    <w:p w14:paraId="6BA21D85" w14:textId="77777777" w:rsidR="00D96127" w:rsidRDefault="00337019">
      <w:r>
        <w:t xml:space="preserve">A central design issue is false detection: normal irregular consumption may appear similar to leakage. Therefore, the leak-detection engine should not be treated as an infallible classifier. Thresholds, time windows, user context and historical </w:t>
      </w:r>
      <w:proofErr w:type="spellStart"/>
      <w:r>
        <w:t>behaviour</w:t>
      </w:r>
      <w:proofErr w:type="spellEnd"/>
      <w:r>
        <w:t xml:space="preserve"> can be used to reduce false alerts in a future implementation.</w:t>
      </w:r>
    </w:p>
    <w:p w14:paraId="45535726" w14:textId="77777777" w:rsidR="00D96127" w:rsidRDefault="00337019">
      <w:r>
        <w:t>Another important issue is data quality. Missing or noisy sensor readings can directly affect both consumption totals and leakage decisions. Validation, logging and calibration therefore form part of the functional reliability of the software, not merely an implementation detail.</w:t>
      </w:r>
    </w:p>
    <w:p w14:paraId="294332EF" w14:textId="77777777" w:rsidR="00361221" w:rsidRDefault="00361221" w:rsidP="00361221">
      <w:pPr>
        <w:pStyle w:val="Heading2"/>
      </w:pPr>
      <w:r>
        <w:t>4.5 CHALLENGES AND LIMITATIONS</w:t>
      </w:r>
    </w:p>
    <w:p w14:paraId="311F8CDA" w14:textId="77777777" w:rsidR="00F728F2" w:rsidRDefault="00337019">
      <w:pPr>
        <w:pStyle w:val="ListBullet"/>
        <w:spacing w:after="40"/>
      </w:pPr>
      <w:r>
        <w:t>Important limitations include sensor calibration, noisy or missing readings, legitimate irregular consumption, communication interruptions, database consistency and notification-service availability. A simple threshold may also be insufficient for complex environments where flow varies by time of day or occupancy.</w:t>
      </w:r>
    </w:p>
    <w:p w14:paraId="1205C468" w14:textId="3681EAF5" w:rsidR="00D96127" w:rsidRDefault="00337019">
      <w:pPr>
        <w:pStyle w:val="ListBullet"/>
        <w:spacing w:after="40"/>
      </w:pPr>
      <w:r>
        <w:t>These limitations do not invalidate the design; instead, they define the areas that require prototype measurements, field data and iterative refinement.</w:t>
      </w:r>
    </w:p>
    <w:p w14:paraId="024C8B7F" w14:textId="77777777" w:rsidR="00D96127" w:rsidRDefault="00337019">
      <w:pPr>
        <w:pStyle w:val="ListBullet"/>
        <w:spacing w:after="40"/>
      </w:pPr>
      <w:r>
        <w:t>Irregular normal usage can produce false leakage alerts.</w:t>
      </w:r>
    </w:p>
    <w:p w14:paraId="4D904613" w14:textId="77777777" w:rsidR="00D96127" w:rsidRDefault="00337019">
      <w:pPr>
        <w:pStyle w:val="ListBullet"/>
        <w:spacing w:after="40"/>
      </w:pPr>
      <w:r>
        <w:t>The system depends on timely sensor data and suitable communication between components.</w:t>
      </w:r>
    </w:p>
    <w:p w14:paraId="32DD36EC" w14:textId="77777777" w:rsidR="00D96127" w:rsidRDefault="00337019">
      <w:pPr>
        <w:pStyle w:val="ListBullet"/>
        <w:spacing w:after="40"/>
      </w:pPr>
      <w:r>
        <w:t>Database records must remain consistent as readings and alerts are created continuously.</w:t>
      </w:r>
    </w:p>
    <w:p w14:paraId="6B90DB6A" w14:textId="77777777" w:rsidR="00D96127" w:rsidRDefault="00337019">
      <w:pPr>
        <w:pStyle w:val="ListBullet"/>
        <w:spacing w:after="40"/>
      </w:pPr>
      <w:r>
        <w:t>External notification services can fail or become unavailable.</w:t>
      </w:r>
    </w:p>
    <w:p w14:paraId="2F3E6FFD" w14:textId="77777777" w:rsidR="00D96127" w:rsidRDefault="00337019">
      <w:pPr>
        <w:pStyle w:val="ListBullet"/>
        <w:spacing w:after="40"/>
      </w:pPr>
      <w:r>
        <w:t>Advanced analytics and IoT integration increase software and deployment complexity.</w:t>
      </w:r>
    </w:p>
    <w:p w14:paraId="095B07C4" w14:textId="77777777" w:rsidR="00D96127" w:rsidRDefault="00337019">
      <w:pPr>
        <w:pStyle w:val="ListBullet"/>
        <w:spacing w:after="40"/>
      </w:pPr>
      <w:r>
        <w:t xml:space="preserve">The supplied project presentation does not provide measured field-performance data; </w:t>
      </w:r>
      <w:proofErr w:type="gramStart"/>
      <w:r>
        <w:t>therefore</w:t>
      </w:r>
      <w:proofErr w:type="gramEnd"/>
      <w:r>
        <w:t xml:space="preserve"> numerical performance claims are intentionally avoided.</w:t>
      </w:r>
    </w:p>
    <w:p w14:paraId="0445AF4A" w14:textId="77777777" w:rsidR="00361221" w:rsidRDefault="00361221">
      <w:pPr>
        <w:spacing w:after="200" w:line="276" w:lineRule="auto"/>
        <w:rPr>
          <w:rFonts w:asciiTheme="majorHAnsi" w:eastAsiaTheme="majorEastAsia" w:hAnsiTheme="majorHAnsi" w:cstheme="majorBidi"/>
          <w:b/>
          <w:bCs/>
          <w:color w:val="4F81BD" w:themeColor="accent1"/>
          <w:sz w:val="26"/>
          <w:szCs w:val="26"/>
        </w:rPr>
      </w:pPr>
      <w:r>
        <w:br w:type="page"/>
      </w:r>
    </w:p>
    <w:p w14:paraId="00626F7F" w14:textId="77777777" w:rsidR="00D96127" w:rsidRDefault="00337019">
      <w:pPr>
        <w:pStyle w:val="Heading2"/>
      </w:pPr>
      <w:r>
        <w:lastRenderedPageBreak/>
        <w:t>4.6 PROJECT MANAGEMENT</w:t>
      </w:r>
    </w:p>
    <w:tbl>
      <w:tblPr>
        <w:tblStyle w:val="TableGrid"/>
        <w:tblW w:w="0" w:type="auto"/>
        <w:jc w:val="center"/>
        <w:tblLook w:val="04A0" w:firstRow="1" w:lastRow="0" w:firstColumn="1" w:lastColumn="0" w:noHBand="0" w:noVBand="1"/>
      </w:tblPr>
      <w:tblGrid>
        <w:gridCol w:w="3308"/>
        <w:gridCol w:w="3309"/>
        <w:gridCol w:w="3309"/>
      </w:tblGrid>
      <w:tr w:rsidR="00D96127" w14:paraId="43E60946" w14:textId="77777777">
        <w:trPr>
          <w:jc w:val="center"/>
        </w:trPr>
        <w:tc>
          <w:tcPr>
            <w:tcW w:w="3312" w:type="dxa"/>
            <w:shd w:val="clear" w:color="auto" w:fill="D9E2F3"/>
            <w:vAlign w:val="center"/>
          </w:tcPr>
          <w:p w14:paraId="5B5C04CC" w14:textId="77777777" w:rsidR="00D96127" w:rsidRDefault="00337019">
            <w:pPr>
              <w:spacing w:after="40"/>
            </w:pPr>
            <w:r>
              <w:rPr>
                <w:b/>
                <w:sz w:val="19"/>
              </w:rPr>
              <w:t>Phase</w:t>
            </w:r>
          </w:p>
        </w:tc>
        <w:tc>
          <w:tcPr>
            <w:tcW w:w="3312" w:type="dxa"/>
            <w:shd w:val="clear" w:color="auto" w:fill="D9E2F3"/>
            <w:vAlign w:val="center"/>
          </w:tcPr>
          <w:p w14:paraId="7430DFA6" w14:textId="77777777" w:rsidR="00D96127" w:rsidRDefault="00337019">
            <w:pPr>
              <w:spacing w:after="40"/>
            </w:pPr>
            <w:r>
              <w:rPr>
                <w:b/>
                <w:sz w:val="19"/>
              </w:rPr>
              <w:t>Major Activities</w:t>
            </w:r>
          </w:p>
        </w:tc>
        <w:tc>
          <w:tcPr>
            <w:tcW w:w="3312" w:type="dxa"/>
            <w:shd w:val="clear" w:color="auto" w:fill="D9E2F3"/>
            <w:vAlign w:val="center"/>
          </w:tcPr>
          <w:p w14:paraId="1200CDDB" w14:textId="77777777" w:rsidR="00D96127" w:rsidRDefault="00337019">
            <w:pPr>
              <w:spacing w:after="40"/>
            </w:pPr>
            <w:r>
              <w:rPr>
                <w:b/>
                <w:sz w:val="19"/>
              </w:rPr>
              <w:t>Deliverable</w:t>
            </w:r>
          </w:p>
        </w:tc>
      </w:tr>
      <w:tr w:rsidR="00D96127" w14:paraId="182F6445" w14:textId="77777777">
        <w:trPr>
          <w:jc w:val="center"/>
        </w:trPr>
        <w:tc>
          <w:tcPr>
            <w:tcW w:w="3312" w:type="dxa"/>
            <w:vAlign w:val="center"/>
          </w:tcPr>
          <w:p w14:paraId="6AFE9D8A" w14:textId="77777777" w:rsidR="00D96127" w:rsidRDefault="00337019">
            <w:pPr>
              <w:spacing w:after="40"/>
            </w:pPr>
            <w:r>
              <w:rPr>
                <w:sz w:val="19"/>
              </w:rPr>
              <w:t>1. Requirement Analysis</w:t>
            </w:r>
          </w:p>
        </w:tc>
        <w:tc>
          <w:tcPr>
            <w:tcW w:w="3312" w:type="dxa"/>
            <w:vAlign w:val="center"/>
          </w:tcPr>
          <w:p w14:paraId="44EEB28A" w14:textId="77777777" w:rsidR="00D96127" w:rsidRDefault="00337019">
            <w:pPr>
              <w:spacing w:after="40"/>
            </w:pPr>
            <w:r>
              <w:rPr>
                <w:sz w:val="19"/>
              </w:rPr>
              <w:t>Problem definition, objectives, scope</w:t>
            </w:r>
          </w:p>
        </w:tc>
        <w:tc>
          <w:tcPr>
            <w:tcW w:w="3312" w:type="dxa"/>
            <w:vAlign w:val="center"/>
          </w:tcPr>
          <w:p w14:paraId="14443845" w14:textId="77777777" w:rsidR="00D96127" w:rsidRDefault="00337019">
            <w:pPr>
              <w:spacing w:after="40"/>
            </w:pPr>
            <w:r>
              <w:rPr>
                <w:sz w:val="19"/>
              </w:rPr>
              <w:t>Requirement specification</w:t>
            </w:r>
          </w:p>
        </w:tc>
      </w:tr>
      <w:tr w:rsidR="00D96127" w14:paraId="26FD08BE" w14:textId="77777777">
        <w:trPr>
          <w:jc w:val="center"/>
        </w:trPr>
        <w:tc>
          <w:tcPr>
            <w:tcW w:w="3312" w:type="dxa"/>
            <w:vAlign w:val="center"/>
          </w:tcPr>
          <w:p w14:paraId="6D265D31" w14:textId="77777777" w:rsidR="00D96127" w:rsidRDefault="00337019">
            <w:pPr>
              <w:spacing w:after="40"/>
            </w:pPr>
            <w:r>
              <w:rPr>
                <w:sz w:val="19"/>
              </w:rPr>
              <w:t>2. Literature Review</w:t>
            </w:r>
          </w:p>
        </w:tc>
        <w:tc>
          <w:tcPr>
            <w:tcW w:w="3312" w:type="dxa"/>
            <w:vAlign w:val="center"/>
          </w:tcPr>
          <w:p w14:paraId="73D20E7E" w14:textId="77777777" w:rsidR="00D96127" w:rsidRDefault="00337019">
            <w:pPr>
              <w:spacing w:after="40"/>
            </w:pPr>
            <w:r>
              <w:rPr>
                <w:sz w:val="19"/>
              </w:rPr>
              <w:t>Background and engineering gap</w:t>
            </w:r>
          </w:p>
        </w:tc>
        <w:tc>
          <w:tcPr>
            <w:tcW w:w="3312" w:type="dxa"/>
            <w:vAlign w:val="center"/>
          </w:tcPr>
          <w:p w14:paraId="5C82F4FA" w14:textId="77777777" w:rsidR="00D96127" w:rsidRDefault="00337019">
            <w:pPr>
              <w:spacing w:after="40"/>
            </w:pPr>
            <w:r>
              <w:rPr>
                <w:sz w:val="19"/>
              </w:rPr>
              <w:t>Review summary</w:t>
            </w:r>
          </w:p>
        </w:tc>
      </w:tr>
      <w:tr w:rsidR="00D96127" w14:paraId="6D49828F" w14:textId="77777777">
        <w:trPr>
          <w:jc w:val="center"/>
        </w:trPr>
        <w:tc>
          <w:tcPr>
            <w:tcW w:w="3312" w:type="dxa"/>
            <w:vAlign w:val="center"/>
          </w:tcPr>
          <w:p w14:paraId="54452668" w14:textId="77777777" w:rsidR="00D96127" w:rsidRDefault="00337019">
            <w:pPr>
              <w:spacing w:after="40"/>
            </w:pPr>
            <w:r>
              <w:rPr>
                <w:sz w:val="19"/>
              </w:rPr>
              <w:t>3. OOAD Analysis</w:t>
            </w:r>
          </w:p>
        </w:tc>
        <w:tc>
          <w:tcPr>
            <w:tcW w:w="3312" w:type="dxa"/>
            <w:vAlign w:val="center"/>
          </w:tcPr>
          <w:p w14:paraId="7BDF4542" w14:textId="77777777" w:rsidR="00D96127" w:rsidRDefault="00337019">
            <w:pPr>
              <w:spacing w:after="40"/>
            </w:pPr>
            <w:r>
              <w:rPr>
                <w:sz w:val="19"/>
              </w:rPr>
              <w:t>Actors, use cases, classes and interactions</w:t>
            </w:r>
          </w:p>
        </w:tc>
        <w:tc>
          <w:tcPr>
            <w:tcW w:w="3312" w:type="dxa"/>
            <w:vAlign w:val="center"/>
          </w:tcPr>
          <w:p w14:paraId="3F71013E" w14:textId="77777777" w:rsidR="00D96127" w:rsidRDefault="00337019">
            <w:pPr>
              <w:spacing w:after="40"/>
            </w:pPr>
            <w:r>
              <w:rPr>
                <w:sz w:val="19"/>
              </w:rPr>
              <w:t>Analysis models</w:t>
            </w:r>
          </w:p>
        </w:tc>
      </w:tr>
      <w:tr w:rsidR="00D96127" w14:paraId="6890CC86" w14:textId="77777777">
        <w:trPr>
          <w:jc w:val="center"/>
        </w:trPr>
        <w:tc>
          <w:tcPr>
            <w:tcW w:w="3312" w:type="dxa"/>
            <w:vAlign w:val="center"/>
          </w:tcPr>
          <w:p w14:paraId="38229C63" w14:textId="77777777" w:rsidR="00D96127" w:rsidRDefault="00337019">
            <w:pPr>
              <w:spacing w:after="40"/>
            </w:pPr>
            <w:r>
              <w:rPr>
                <w:sz w:val="19"/>
              </w:rPr>
              <w:t>4. System Design</w:t>
            </w:r>
          </w:p>
        </w:tc>
        <w:tc>
          <w:tcPr>
            <w:tcW w:w="3312" w:type="dxa"/>
            <w:vAlign w:val="center"/>
          </w:tcPr>
          <w:p w14:paraId="22D66625" w14:textId="77777777" w:rsidR="00D96127" w:rsidRDefault="00337019">
            <w:pPr>
              <w:spacing w:after="40"/>
            </w:pPr>
            <w:r>
              <w:rPr>
                <w:sz w:val="19"/>
              </w:rPr>
              <w:t>Architecture, database and UML diagrams</w:t>
            </w:r>
          </w:p>
        </w:tc>
        <w:tc>
          <w:tcPr>
            <w:tcW w:w="3312" w:type="dxa"/>
            <w:vAlign w:val="center"/>
          </w:tcPr>
          <w:p w14:paraId="16196DAA" w14:textId="77777777" w:rsidR="00D96127" w:rsidRDefault="00337019">
            <w:pPr>
              <w:spacing w:after="40"/>
            </w:pPr>
            <w:r>
              <w:rPr>
                <w:sz w:val="19"/>
              </w:rPr>
              <w:t>Design package</w:t>
            </w:r>
          </w:p>
        </w:tc>
      </w:tr>
      <w:tr w:rsidR="00D96127" w14:paraId="708EF4AD" w14:textId="77777777">
        <w:trPr>
          <w:jc w:val="center"/>
        </w:trPr>
        <w:tc>
          <w:tcPr>
            <w:tcW w:w="3312" w:type="dxa"/>
            <w:vAlign w:val="center"/>
          </w:tcPr>
          <w:p w14:paraId="1603329C" w14:textId="77777777" w:rsidR="00D96127" w:rsidRDefault="00337019">
            <w:pPr>
              <w:spacing w:after="40"/>
            </w:pPr>
            <w:r>
              <w:rPr>
                <w:sz w:val="19"/>
              </w:rPr>
              <w:t>5. Module Development</w:t>
            </w:r>
          </w:p>
        </w:tc>
        <w:tc>
          <w:tcPr>
            <w:tcW w:w="3312" w:type="dxa"/>
            <w:vAlign w:val="center"/>
          </w:tcPr>
          <w:p w14:paraId="13B93CCD" w14:textId="77777777" w:rsidR="00D96127" w:rsidRDefault="00337019">
            <w:pPr>
              <w:spacing w:after="40"/>
            </w:pPr>
            <w:r>
              <w:rPr>
                <w:sz w:val="19"/>
              </w:rPr>
              <w:t>Monitoring and leak-management services</w:t>
            </w:r>
          </w:p>
        </w:tc>
        <w:tc>
          <w:tcPr>
            <w:tcW w:w="3312" w:type="dxa"/>
            <w:vAlign w:val="center"/>
          </w:tcPr>
          <w:p w14:paraId="445E4BCE" w14:textId="77777777" w:rsidR="00D96127" w:rsidRDefault="00337019">
            <w:pPr>
              <w:spacing w:after="40"/>
            </w:pPr>
            <w:r>
              <w:rPr>
                <w:sz w:val="19"/>
              </w:rPr>
              <w:t>Software modules</w:t>
            </w:r>
          </w:p>
        </w:tc>
      </w:tr>
      <w:tr w:rsidR="00D96127" w14:paraId="05B1772E" w14:textId="77777777">
        <w:trPr>
          <w:jc w:val="center"/>
        </w:trPr>
        <w:tc>
          <w:tcPr>
            <w:tcW w:w="3312" w:type="dxa"/>
            <w:vAlign w:val="center"/>
          </w:tcPr>
          <w:p w14:paraId="374D7EB2" w14:textId="77777777" w:rsidR="00D96127" w:rsidRDefault="00337019">
            <w:pPr>
              <w:spacing w:after="40"/>
            </w:pPr>
            <w:r>
              <w:rPr>
                <w:sz w:val="19"/>
              </w:rPr>
              <w:t>6. Integration</w:t>
            </w:r>
          </w:p>
        </w:tc>
        <w:tc>
          <w:tcPr>
            <w:tcW w:w="3312" w:type="dxa"/>
            <w:vAlign w:val="center"/>
          </w:tcPr>
          <w:p w14:paraId="33023115" w14:textId="77777777" w:rsidR="00D96127" w:rsidRDefault="00337019">
            <w:pPr>
              <w:spacing w:after="40"/>
            </w:pPr>
            <w:r>
              <w:rPr>
                <w:sz w:val="19"/>
              </w:rPr>
              <w:t>Connect UI, business logic and database</w:t>
            </w:r>
          </w:p>
        </w:tc>
        <w:tc>
          <w:tcPr>
            <w:tcW w:w="3312" w:type="dxa"/>
            <w:vAlign w:val="center"/>
          </w:tcPr>
          <w:p w14:paraId="7621B1DE" w14:textId="77777777" w:rsidR="00D96127" w:rsidRDefault="00337019">
            <w:pPr>
              <w:spacing w:after="40"/>
            </w:pPr>
            <w:r>
              <w:rPr>
                <w:sz w:val="19"/>
              </w:rPr>
              <w:t>Integrated system</w:t>
            </w:r>
          </w:p>
        </w:tc>
      </w:tr>
      <w:tr w:rsidR="00D96127" w14:paraId="1BDBE884" w14:textId="77777777">
        <w:trPr>
          <w:jc w:val="center"/>
        </w:trPr>
        <w:tc>
          <w:tcPr>
            <w:tcW w:w="3312" w:type="dxa"/>
            <w:vAlign w:val="center"/>
          </w:tcPr>
          <w:p w14:paraId="0435D7FC" w14:textId="77777777" w:rsidR="00D96127" w:rsidRDefault="00337019">
            <w:pPr>
              <w:spacing w:after="40"/>
            </w:pPr>
            <w:r>
              <w:rPr>
                <w:sz w:val="19"/>
              </w:rPr>
              <w:t>7. Testing</w:t>
            </w:r>
          </w:p>
        </w:tc>
        <w:tc>
          <w:tcPr>
            <w:tcW w:w="3312" w:type="dxa"/>
            <w:vAlign w:val="center"/>
          </w:tcPr>
          <w:p w14:paraId="20ABA1D6" w14:textId="77777777" w:rsidR="00D96127" w:rsidRDefault="00337019">
            <w:pPr>
              <w:spacing w:after="40"/>
            </w:pPr>
            <w:r>
              <w:rPr>
                <w:sz w:val="19"/>
              </w:rPr>
              <w:t>Functional, use-case and reliability tests</w:t>
            </w:r>
          </w:p>
        </w:tc>
        <w:tc>
          <w:tcPr>
            <w:tcW w:w="3312" w:type="dxa"/>
            <w:vAlign w:val="center"/>
          </w:tcPr>
          <w:p w14:paraId="736C4690" w14:textId="77777777" w:rsidR="00D96127" w:rsidRDefault="00337019">
            <w:pPr>
              <w:spacing w:after="40"/>
            </w:pPr>
            <w:r>
              <w:rPr>
                <w:sz w:val="19"/>
              </w:rPr>
              <w:t>Test records</w:t>
            </w:r>
          </w:p>
        </w:tc>
      </w:tr>
      <w:tr w:rsidR="00D96127" w14:paraId="5A718B6C" w14:textId="77777777">
        <w:trPr>
          <w:jc w:val="center"/>
        </w:trPr>
        <w:tc>
          <w:tcPr>
            <w:tcW w:w="3312" w:type="dxa"/>
            <w:vAlign w:val="center"/>
          </w:tcPr>
          <w:p w14:paraId="5E73E080" w14:textId="77777777" w:rsidR="00D96127" w:rsidRDefault="00337019">
            <w:pPr>
              <w:spacing w:after="40"/>
            </w:pPr>
            <w:r>
              <w:rPr>
                <w:sz w:val="19"/>
              </w:rPr>
              <w:t>8. Documentation</w:t>
            </w:r>
          </w:p>
        </w:tc>
        <w:tc>
          <w:tcPr>
            <w:tcW w:w="3312" w:type="dxa"/>
            <w:vAlign w:val="center"/>
          </w:tcPr>
          <w:p w14:paraId="1E787275" w14:textId="77777777" w:rsidR="00D96127" w:rsidRDefault="00337019">
            <w:pPr>
              <w:spacing w:after="40"/>
            </w:pPr>
            <w:r>
              <w:rPr>
                <w:sz w:val="19"/>
              </w:rPr>
              <w:t>Results, limitations, conclusion and references</w:t>
            </w:r>
          </w:p>
        </w:tc>
        <w:tc>
          <w:tcPr>
            <w:tcW w:w="3312" w:type="dxa"/>
            <w:vAlign w:val="center"/>
          </w:tcPr>
          <w:p w14:paraId="0DCBB1D2" w14:textId="77777777" w:rsidR="00D96127" w:rsidRDefault="00337019">
            <w:pPr>
              <w:spacing w:after="40"/>
            </w:pPr>
            <w:r>
              <w:rPr>
                <w:sz w:val="19"/>
              </w:rPr>
              <w:t>Final capstone report</w:t>
            </w:r>
          </w:p>
        </w:tc>
      </w:tr>
    </w:tbl>
    <w:p w14:paraId="50FE88AC" w14:textId="77777777" w:rsidR="00D96127" w:rsidRDefault="00D96127">
      <w:pPr>
        <w:spacing w:after="0"/>
      </w:pPr>
    </w:p>
    <w:p w14:paraId="4FCE118A" w14:textId="77777777" w:rsidR="00D96127" w:rsidRDefault="00337019">
      <w:pPr>
        <w:pStyle w:val="Heading2"/>
      </w:pPr>
      <w:r>
        <w:t>Version / Change Management</w:t>
      </w:r>
    </w:p>
    <w:p w14:paraId="2F83B9EB" w14:textId="77777777" w:rsidR="00D96127" w:rsidRDefault="00337019">
      <w:r>
        <w:t>Git/GitHub can be used to maintain design files, source code and documentation revisions. Each module can be developed in a separate branch or logical work package and integrated after review and testing.</w:t>
      </w:r>
    </w:p>
    <w:p w14:paraId="6B803D97" w14:textId="77777777" w:rsidR="00D96127" w:rsidRDefault="00337019">
      <w:r>
        <w:br w:type="page"/>
      </w:r>
    </w:p>
    <w:p w14:paraId="31C7C62A" w14:textId="77777777" w:rsidR="00D96127" w:rsidRDefault="00337019">
      <w:pPr>
        <w:pStyle w:val="Heading1"/>
        <w:jc w:val="center"/>
      </w:pPr>
      <w:r>
        <w:lastRenderedPageBreak/>
        <w:t>CHAPTER 5</w:t>
      </w:r>
    </w:p>
    <w:p w14:paraId="5809F9EB" w14:textId="77777777" w:rsidR="00D96127" w:rsidRDefault="00337019">
      <w:pPr>
        <w:jc w:val="center"/>
      </w:pPr>
      <w:r>
        <w:t>CONCLUSION, FUTURE WORK AND REFLECTION</w:t>
      </w:r>
    </w:p>
    <w:p w14:paraId="11C5A336" w14:textId="77777777" w:rsidR="00D96127" w:rsidRDefault="00337019">
      <w:pPr>
        <w:pStyle w:val="Heading2"/>
      </w:pPr>
      <w:r>
        <w:t>5.1 CONCLUSION</w:t>
      </w:r>
    </w:p>
    <w:p w14:paraId="6613053D" w14:textId="77777777" w:rsidR="00D96127" w:rsidRDefault="00337019">
      <w:r>
        <w:t>The Intelligent Water Usage Monitoring and Leakage Alert Management System provides an OOAD-based structure for a practical water-management problem. The design connects flow acquisition, usage recording, abnormal-</w:t>
      </w:r>
      <w:proofErr w:type="spellStart"/>
      <w:r>
        <w:t>behaviour</w:t>
      </w:r>
      <w:proofErr w:type="spellEnd"/>
      <w:r>
        <w:t xml:space="preserve"> analysis, leakage-event management, reporting and persistence.</w:t>
      </w:r>
      <w:r>
        <w:br/>
      </w:r>
      <w:r>
        <w:br/>
      </w:r>
      <w:r>
        <w:t>The main value of the approach is architectural clarity. By separating presentation, services and storage and by modelling the domain explicitly, the proposed system provides a maintainable basis for prototype implementation. Its effectiveness as a real-world monitoring solution must subsequently be established through actual implementation and measured testing.</w:t>
      </w:r>
    </w:p>
    <w:p w14:paraId="02BCDEF7" w14:textId="77777777" w:rsidR="00D96127" w:rsidRDefault="00337019">
      <w:r>
        <w:t>The use of object-oriented analysis provides a clear mapping from stakeholder requirements to actors, use cases, classes and interactions. The layered architecture separates presentation, business logic and persistence responsibilities, which improves maintainability and provides a practical foundation for future implementation.</w:t>
      </w:r>
    </w:p>
    <w:p w14:paraId="22C24921" w14:textId="77777777" w:rsidR="00D96127" w:rsidRDefault="00337019">
      <w:r>
        <w:t>The project addresses a meaningful engineering problem: water wastage can be reduced when abnormal usage is detected earlier and presented to users in an understandable form. The design should be interpreted as a capstone software architecture and OOAD model; actual field performance must be established through implementation and measured testing.</w:t>
      </w:r>
    </w:p>
    <w:p w14:paraId="127C2E97" w14:textId="77777777" w:rsidR="00D96127" w:rsidRDefault="00337019">
      <w:pPr>
        <w:pStyle w:val="Heading2"/>
      </w:pPr>
      <w:r>
        <w:t>5.2 FUTURE SCOPE</w:t>
      </w:r>
    </w:p>
    <w:p w14:paraId="63ECCB85" w14:textId="77777777" w:rsidR="00F728F2" w:rsidRDefault="00337019">
      <w:pPr>
        <w:pStyle w:val="ListBullet"/>
        <w:spacing w:after="40"/>
      </w:pPr>
      <w:r>
        <w:t>Future development can introduce networked smart meters, multiple sensing zones, mobile access, cloud synchronization, richer trend analytics and machine-learning-assisted anomaly detection. Notification escalation can be added when an event remains unresolved.</w:t>
      </w:r>
    </w:p>
    <w:p w14:paraId="411418CB" w14:textId="16B2C99A" w:rsidR="00D96127" w:rsidRDefault="00337019">
      <w:pPr>
        <w:pStyle w:val="ListBullet"/>
        <w:spacing w:after="40"/>
      </w:pPr>
      <w:r>
        <w:t>Further work should also examine adaptive thresholds, sensor calibration strategies, offline buffering, stronger audit controls and deployment across multiple buildings or facilities.</w:t>
      </w:r>
    </w:p>
    <w:p w14:paraId="3B07F797" w14:textId="77777777" w:rsidR="00D96127" w:rsidRDefault="00337019">
      <w:pPr>
        <w:pStyle w:val="ListBullet"/>
        <w:spacing w:after="40"/>
      </w:pPr>
      <w:r>
        <w:t>Develop a mobile application for remote monitoring and instant leakage alerts.</w:t>
      </w:r>
    </w:p>
    <w:p w14:paraId="3BB23F83" w14:textId="77777777" w:rsidR="00D96127" w:rsidRDefault="00337019">
      <w:pPr>
        <w:pStyle w:val="ListBullet"/>
        <w:spacing w:after="40"/>
      </w:pPr>
      <w:r>
        <w:t>Add machine-learning models for consumption forecasting and improved leak-pattern detection.</w:t>
      </w:r>
    </w:p>
    <w:p w14:paraId="403B4E65" w14:textId="77777777" w:rsidR="00D96127" w:rsidRDefault="00337019">
      <w:pPr>
        <w:pStyle w:val="ListBullet"/>
        <w:spacing w:after="40"/>
      </w:pPr>
      <w:r>
        <w:t>Integrate smart water meters for automated and higher-resolution data collection.</w:t>
      </w:r>
    </w:p>
    <w:p w14:paraId="3E3B4F4F" w14:textId="77777777" w:rsidR="00D96127" w:rsidRDefault="00337019">
      <w:pPr>
        <w:pStyle w:val="ListBullet"/>
        <w:spacing w:after="40"/>
      </w:pPr>
      <w:r>
        <w:t>Add advanced analytics and dashboards for daily, weekly and monthly usage trends.</w:t>
      </w:r>
    </w:p>
    <w:p w14:paraId="045E62A5" w14:textId="77777777" w:rsidR="00D96127" w:rsidRDefault="00337019">
      <w:pPr>
        <w:pStyle w:val="ListBullet"/>
        <w:spacing w:after="40"/>
      </w:pPr>
      <w:r>
        <w:t>Support multiple buildings, zones and sensor groups through scalable deployment.</w:t>
      </w:r>
    </w:p>
    <w:p w14:paraId="33FAF85C" w14:textId="77777777" w:rsidR="00D96127" w:rsidRDefault="00337019">
      <w:pPr>
        <w:pStyle w:val="ListBullet"/>
        <w:spacing w:after="40"/>
      </w:pPr>
      <w:r>
        <w:t>Add automated notification escalation when an alert remains unresolved.</w:t>
      </w:r>
    </w:p>
    <w:p w14:paraId="3E169F8A" w14:textId="77777777" w:rsidR="00D96127" w:rsidRDefault="00337019">
      <w:pPr>
        <w:pStyle w:val="ListBullet"/>
        <w:spacing w:after="40"/>
      </w:pPr>
      <w:r>
        <w:t>Introduce stronger authentication, audit trails and secure API communication for production deployment.</w:t>
      </w:r>
    </w:p>
    <w:p w14:paraId="04F33ADE" w14:textId="77777777" w:rsidR="00361221" w:rsidRDefault="00361221" w:rsidP="00361221">
      <w:pPr>
        <w:pStyle w:val="Heading2"/>
      </w:pPr>
      <w:r>
        <w:t>5.3 PROFESSIONAL LEARNING &amp; REFLECTION</w:t>
      </w:r>
    </w:p>
    <w:p w14:paraId="6DED0AA5" w14:textId="77777777" w:rsidR="00F728F2" w:rsidRDefault="00337019" w:rsidP="00F728F2">
      <w:pPr>
        <w:pStyle w:val="ListBullet"/>
      </w:pPr>
      <w:r w:rsidRPr="00F728F2">
        <w:t>The project provides practical experience in translating a real-world requirement into an object-oriented software structure. Important learning areas include stakeholder analysis, UML modelling, service decomposition, relational design, verification planning, risk analysis and technical documentation.</w:t>
      </w:r>
    </w:p>
    <w:p w14:paraId="0225FFF0" w14:textId="7955DC30" w:rsidR="00D96127" w:rsidRPr="00F728F2" w:rsidRDefault="00337019" w:rsidP="00F728F2">
      <w:pPr>
        <w:pStyle w:val="ListBullet"/>
      </w:pPr>
      <w:r w:rsidRPr="00F728F2">
        <w:t>The three-member workflow also highlights the importance of consistent naming, version control, review checkpoints and traceability when several contributors work on interconnected design artefacts.</w:t>
      </w:r>
    </w:p>
    <w:p w14:paraId="06D850E4" w14:textId="77777777" w:rsidR="00D96127" w:rsidRDefault="00337019">
      <w:pPr>
        <w:pStyle w:val="ListBullet"/>
        <w:spacing w:after="40"/>
      </w:pPr>
      <w:r>
        <w:t>Application of Object-Oriented Analysis and Design to a practical monitoring problem.</w:t>
      </w:r>
    </w:p>
    <w:p w14:paraId="33A3DEDF" w14:textId="77777777" w:rsidR="00D96127" w:rsidRDefault="00337019">
      <w:pPr>
        <w:pStyle w:val="ListBullet"/>
        <w:spacing w:after="40"/>
      </w:pPr>
      <w:r>
        <w:t xml:space="preserve">Use of UML to represent system </w:t>
      </w:r>
      <w:proofErr w:type="spellStart"/>
      <w:r>
        <w:t>behaviour</w:t>
      </w:r>
      <w:proofErr w:type="spellEnd"/>
      <w:r>
        <w:t>, structure, interaction and deployment.</w:t>
      </w:r>
    </w:p>
    <w:p w14:paraId="30A9E9A5" w14:textId="77777777" w:rsidR="00D96127" w:rsidRDefault="00337019">
      <w:pPr>
        <w:pStyle w:val="ListBullet"/>
        <w:spacing w:after="40"/>
      </w:pPr>
      <w:r>
        <w:t>Understanding of layered architecture and separation of responsibilities.</w:t>
      </w:r>
    </w:p>
    <w:p w14:paraId="017524F7" w14:textId="77777777" w:rsidR="00D96127" w:rsidRDefault="00337019">
      <w:pPr>
        <w:pStyle w:val="ListBullet"/>
        <w:spacing w:after="40"/>
      </w:pPr>
      <w:r>
        <w:t>Design of domain classes and relationships around real-world entities.</w:t>
      </w:r>
    </w:p>
    <w:p w14:paraId="0617D48A" w14:textId="77777777" w:rsidR="00D96127" w:rsidRDefault="00337019">
      <w:pPr>
        <w:pStyle w:val="ListBullet"/>
        <w:spacing w:after="40"/>
      </w:pPr>
      <w:r>
        <w:t>Logical database modelling for operational and historical data.</w:t>
      </w:r>
    </w:p>
    <w:p w14:paraId="5B4161D3" w14:textId="77777777" w:rsidR="00D96127" w:rsidRDefault="00337019">
      <w:pPr>
        <w:pStyle w:val="ListBullet"/>
        <w:spacing w:after="40"/>
      </w:pPr>
      <w:r>
        <w:t>Importance of validation, error handling and traceability in monitoring systems.</w:t>
      </w:r>
    </w:p>
    <w:p w14:paraId="7652C560" w14:textId="77777777" w:rsidR="00D96127" w:rsidRDefault="00337019">
      <w:pPr>
        <w:pStyle w:val="Heading3"/>
      </w:pPr>
      <w:r>
        <w:lastRenderedPageBreak/>
        <w:t>Engineering &amp; Professional Skills Developed</w:t>
      </w:r>
    </w:p>
    <w:p w14:paraId="606AD907" w14:textId="77777777" w:rsidR="00D96127" w:rsidRDefault="00337019">
      <w:pPr>
        <w:pStyle w:val="ListBullet"/>
        <w:spacing w:after="40"/>
      </w:pPr>
      <w:r>
        <w:t>Requirement analysis and problem decomposition.</w:t>
      </w:r>
    </w:p>
    <w:p w14:paraId="7E14C39F" w14:textId="77777777" w:rsidR="00D96127" w:rsidRDefault="00337019">
      <w:pPr>
        <w:pStyle w:val="ListBullet"/>
        <w:spacing w:after="40"/>
      </w:pPr>
      <w:r>
        <w:t>System architecture and UML modelling.</w:t>
      </w:r>
    </w:p>
    <w:p w14:paraId="7DA1A20B" w14:textId="77777777" w:rsidR="00D96127" w:rsidRDefault="00337019">
      <w:pPr>
        <w:pStyle w:val="ListBullet"/>
        <w:spacing w:after="40"/>
      </w:pPr>
      <w:r>
        <w:t>Database and component-level design.</w:t>
      </w:r>
    </w:p>
    <w:p w14:paraId="3CD286CB" w14:textId="77777777" w:rsidR="00D96127" w:rsidRDefault="00337019">
      <w:pPr>
        <w:pStyle w:val="ListBullet"/>
        <w:spacing w:after="40"/>
      </w:pPr>
      <w:r>
        <w:t>Testing strategy and acceptance criteria definition.</w:t>
      </w:r>
    </w:p>
    <w:p w14:paraId="7389EAE4" w14:textId="77777777" w:rsidR="00D96127" w:rsidRDefault="00337019">
      <w:pPr>
        <w:pStyle w:val="ListBullet"/>
        <w:spacing w:after="40"/>
      </w:pPr>
      <w:r>
        <w:t>Risk identification and trade-off analysis.</w:t>
      </w:r>
    </w:p>
    <w:p w14:paraId="0D05222B" w14:textId="77777777" w:rsidR="00D96127" w:rsidRDefault="00337019">
      <w:pPr>
        <w:pStyle w:val="ListBullet"/>
        <w:spacing w:after="40"/>
      </w:pPr>
      <w:r>
        <w:t>Technical documentation and presentation.</w:t>
      </w:r>
    </w:p>
    <w:p w14:paraId="2267C02F" w14:textId="77777777" w:rsidR="00F728F2" w:rsidRDefault="00F728F2">
      <w:pPr>
        <w:pStyle w:val="ListBullet"/>
        <w:spacing w:after="40"/>
      </w:pPr>
    </w:p>
    <w:p w14:paraId="16BB3536" w14:textId="01449E79" w:rsidR="00F728F2" w:rsidRPr="00F728F2" w:rsidRDefault="00F728F2" w:rsidP="00F728F2">
      <w:pPr>
        <w:pStyle w:val="Heading3"/>
      </w:pPr>
      <w:r>
        <w:t>Individual Reflection – M. Poojith Ganesh</w:t>
      </w:r>
    </w:p>
    <w:p w14:paraId="41D3EF5B" w14:textId="77777777" w:rsidR="00D96127" w:rsidRDefault="00337019" w:rsidP="00F728F2">
      <w:pPr>
        <w:jc w:val="both"/>
      </w:pPr>
      <w:r>
        <w:t>The main learning outcome was understanding how a real-world water-management problem can be decomposed into actors, use cases and domain objects. Developing the monitoring-oriented part of the design highlighted the importance of clean data models, traceability and user-focused presentation of consumption information.</w:t>
      </w:r>
    </w:p>
    <w:p w14:paraId="52C718EF" w14:textId="408041CD" w:rsidR="00F728F2" w:rsidRPr="00F728F2" w:rsidRDefault="00337019" w:rsidP="00F728F2">
      <w:pPr>
        <w:pStyle w:val="Heading3"/>
        <w:jc w:val="both"/>
      </w:pPr>
      <w:r>
        <w:t>Individual Reflection – K. Krishna Charan</w:t>
      </w:r>
    </w:p>
    <w:p w14:paraId="59BC9FFA" w14:textId="77777777" w:rsidR="00D96127" w:rsidRDefault="00337019" w:rsidP="00F728F2">
      <w:pPr>
        <w:jc w:val="both"/>
      </w:pPr>
      <w:r>
        <w:t>The main learning outcome was understanding how abnormal-flow analysis can be connected to alert management without tightly coupling the system components. Designing the leak-detection, database and integration aspects emphasized modularity, error handling, security and the need to distinguish suspected leakage from confirmed physical leakage.</w:t>
      </w:r>
    </w:p>
    <w:p w14:paraId="2DE69384" w14:textId="77777777" w:rsidR="00F728F2" w:rsidRDefault="00F728F2" w:rsidP="00F728F2">
      <w:pPr>
        <w:pStyle w:val="Heading3"/>
        <w:spacing w:line="240" w:lineRule="auto"/>
      </w:pPr>
      <w:r>
        <w:t>Individual Reflection – Ch Teja Srinivas</w:t>
      </w:r>
    </w:p>
    <w:p w14:paraId="01B5FAB6" w14:textId="77777777" w:rsidR="00F728F2" w:rsidRPr="00F728F2" w:rsidRDefault="00F728F2" w:rsidP="00F728F2">
      <w:pPr>
        <w:pStyle w:val="NormalWeb"/>
        <w:jc w:val="both"/>
        <w:rPr>
          <w:sz w:val="22"/>
          <w:szCs w:val="22"/>
        </w:rPr>
      </w:pPr>
      <w:r w:rsidRPr="00F728F2">
        <w:rPr>
          <w:sz w:val="22"/>
          <w:szCs w:val="22"/>
        </w:rPr>
        <w:t>I contributed to activity modelling, component and deployment design, and system workflow analysis. This project helped me understand how OOAD concepts can be applied to convert system requirements into structured UML models. I also improved my skills in teamwork, testing, and technical documentation.</w:t>
      </w:r>
    </w:p>
    <w:p w14:paraId="3D5FBDBB" w14:textId="77777777" w:rsidR="00F728F2" w:rsidRDefault="00F728F2" w:rsidP="00F728F2">
      <w:pPr>
        <w:pStyle w:val="Heading3"/>
        <w:spacing w:line="240" w:lineRule="auto"/>
        <w:jc w:val="both"/>
      </w:pPr>
      <w:r>
        <w:t>Individual Reflection – A. ADARSH</w:t>
      </w:r>
    </w:p>
    <w:p w14:paraId="1CFE8FD2" w14:textId="77777777" w:rsidR="00F728F2" w:rsidRPr="00F728F2" w:rsidRDefault="00F728F2" w:rsidP="00F728F2">
      <w:pPr>
        <w:pStyle w:val="NormalWeb"/>
        <w:jc w:val="both"/>
        <w:rPr>
          <w:sz w:val="22"/>
          <w:szCs w:val="22"/>
        </w:rPr>
      </w:pPr>
      <w:r w:rsidRPr="00F728F2">
        <w:rPr>
          <w:sz w:val="22"/>
          <w:szCs w:val="22"/>
        </w:rPr>
        <w:t>I contributed to requirement analysis, sequence modelling, reporting design, and testing documentation. Through this project, I gained a better understanding of object-oriented system design and UML diagrams. I also developed my ability to analyse requirements, coordinate with team members, and prepare technical documentation.</w:t>
      </w:r>
    </w:p>
    <w:p w14:paraId="345217B5" w14:textId="77777777" w:rsidR="00D96127" w:rsidRDefault="00337019">
      <w:r>
        <w:br w:type="page"/>
      </w:r>
    </w:p>
    <w:p w14:paraId="4C644515" w14:textId="77777777" w:rsidR="00D96127" w:rsidRDefault="00337019">
      <w:pPr>
        <w:pStyle w:val="Heading1"/>
        <w:jc w:val="center"/>
      </w:pPr>
      <w:r>
        <w:lastRenderedPageBreak/>
        <w:t>REFERENCES</w:t>
      </w:r>
    </w:p>
    <w:p w14:paraId="3DBB17A9" w14:textId="77777777" w:rsidR="00D96127" w:rsidRDefault="00337019">
      <w:pPr>
        <w:ind w:left="216" w:hanging="216"/>
      </w:pPr>
      <w:r>
        <w:t>[1] I. Sommerville, Software Engineering, Pearson Education.</w:t>
      </w:r>
    </w:p>
    <w:p w14:paraId="4D8790DA" w14:textId="77777777" w:rsidR="00D96127" w:rsidRDefault="00337019">
      <w:pPr>
        <w:ind w:left="216" w:hanging="216"/>
      </w:pPr>
      <w:r>
        <w:t>[2] G. Booch, J. Rumbaugh, and I. Jacobson, The Unified Modeling Language User Guide, Addison-Wesley.</w:t>
      </w:r>
    </w:p>
    <w:p w14:paraId="64CCC898" w14:textId="77777777" w:rsidR="00D96127" w:rsidRDefault="00337019">
      <w:pPr>
        <w:ind w:left="216" w:hanging="216"/>
      </w:pPr>
      <w:r>
        <w:t>[3] C. Larman, Applying UML and Patterns: An Introduction to Object-Oriented Analysis and Design, Pearson Education.</w:t>
      </w:r>
    </w:p>
    <w:p w14:paraId="1F386169" w14:textId="77777777" w:rsidR="00D96127" w:rsidRDefault="00337019">
      <w:pPr>
        <w:ind w:left="216" w:hanging="216"/>
      </w:pPr>
      <w:r>
        <w:t>[4] Object Management Group (OMG), Unified Modeling Language (UML) Specification.</w:t>
      </w:r>
    </w:p>
    <w:p w14:paraId="50FDCC17" w14:textId="77777777" w:rsidR="00D96127" w:rsidRDefault="00337019">
      <w:pPr>
        <w:ind w:left="216" w:hanging="216"/>
      </w:pPr>
      <w:r>
        <w:t>[5] A. K. Sharma and R. K. Gupta, “Smart Water Management and Leakage Detection Using IoT,” International Journal of Engineering Research and Technology.</w:t>
      </w:r>
    </w:p>
    <w:p w14:paraId="338B6B1E" w14:textId="77777777" w:rsidR="00D96127" w:rsidRDefault="00337019">
      <w:pPr>
        <w:ind w:left="216" w:hanging="216"/>
      </w:pPr>
      <w:r>
        <w:t xml:space="preserve">[6] </w:t>
      </w:r>
      <w:proofErr w:type="spellStart"/>
      <w:r>
        <w:t>Espressif</w:t>
      </w:r>
      <w:proofErr w:type="spellEnd"/>
      <w:r>
        <w:t xml:space="preserve"> Systems, ESP32 Documentation, for IoT-based monitoring and sensor integration.</w:t>
      </w:r>
    </w:p>
    <w:p w14:paraId="069932CC" w14:textId="77777777" w:rsidR="00D96127" w:rsidRDefault="00337019">
      <w:pPr>
        <w:ind w:left="216" w:hanging="216"/>
      </w:pPr>
      <w:r>
        <w:t>[7] OOAD Project Presentation, “Intelligent Water Usage Monitoring and Leakage Alert Management System,” CSA1101 – Object Oriented Analysis and Design, supplied project material, 2026.</w:t>
      </w:r>
    </w:p>
    <w:p w14:paraId="3E3E67DE" w14:textId="77777777" w:rsidR="00D96127" w:rsidRDefault="00337019">
      <w:r>
        <w:t>Note: The literature-review entries and project-specific system description are reproduced/structured from the supplied OOAD project presentation. The presentation itself lists the six principal UML diagram types and the proposed technology stack used as the basis for this report.</w:t>
      </w:r>
    </w:p>
    <w:p w14:paraId="7B238C7B" w14:textId="77777777" w:rsidR="00D96127" w:rsidRDefault="00337019">
      <w:r>
        <w:br w:type="page"/>
      </w:r>
    </w:p>
    <w:p w14:paraId="1DD14CE9" w14:textId="77777777" w:rsidR="00D96127" w:rsidRDefault="00337019">
      <w:pPr>
        <w:pStyle w:val="Heading1"/>
        <w:jc w:val="center"/>
      </w:pPr>
      <w:r>
        <w:lastRenderedPageBreak/>
        <w:t>APPENDICES</w:t>
      </w:r>
    </w:p>
    <w:p w14:paraId="018054A6" w14:textId="77777777" w:rsidR="00D96127" w:rsidRDefault="00337019">
      <w:pPr>
        <w:pStyle w:val="Heading2"/>
      </w:pPr>
      <w:r>
        <w:t>Appendix A – UML Deliverables Summary</w:t>
      </w:r>
    </w:p>
    <w:tbl>
      <w:tblPr>
        <w:tblStyle w:val="TableGrid"/>
        <w:tblW w:w="0" w:type="auto"/>
        <w:jc w:val="center"/>
        <w:tblLook w:val="04A0" w:firstRow="1" w:lastRow="0" w:firstColumn="1" w:lastColumn="0" w:noHBand="0" w:noVBand="1"/>
      </w:tblPr>
      <w:tblGrid>
        <w:gridCol w:w="3308"/>
        <w:gridCol w:w="3309"/>
        <w:gridCol w:w="3309"/>
      </w:tblGrid>
      <w:tr w:rsidR="00D96127" w14:paraId="58E947C7" w14:textId="77777777">
        <w:trPr>
          <w:jc w:val="center"/>
        </w:trPr>
        <w:tc>
          <w:tcPr>
            <w:tcW w:w="3312" w:type="dxa"/>
            <w:shd w:val="clear" w:color="auto" w:fill="D9E2F3"/>
            <w:vAlign w:val="center"/>
          </w:tcPr>
          <w:p w14:paraId="333C1B27" w14:textId="77777777" w:rsidR="00D96127" w:rsidRDefault="00337019">
            <w:pPr>
              <w:spacing w:after="40"/>
            </w:pPr>
            <w:r>
              <w:rPr>
                <w:b/>
                <w:sz w:val="19"/>
              </w:rPr>
              <w:t>Artefact</w:t>
            </w:r>
          </w:p>
        </w:tc>
        <w:tc>
          <w:tcPr>
            <w:tcW w:w="3312" w:type="dxa"/>
            <w:shd w:val="clear" w:color="auto" w:fill="D9E2F3"/>
            <w:vAlign w:val="center"/>
          </w:tcPr>
          <w:p w14:paraId="23EA7F83" w14:textId="77777777" w:rsidR="00D96127" w:rsidRDefault="00337019">
            <w:pPr>
              <w:spacing w:after="40"/>
            </w:pPr>
            <w:r>
              <w:rPr>
                <w:b/>
                <w:sz w:val="19"/>
              </w:rPr>
              <w:t>Purpose</w:t>
            </w:r>
          </w:p>
        </w:tc>
        <w:tc>
          <w:tcPr>
            <w:tcW w:w="3312" w:type="dxa"/>
            <w:shd w:val="clear" w:color="auto" w:fill="D9E2F3"/>
            <w:vAlign w:val="center"/>
          </w:tcPr>
          <w:p w14:paraId="762A897C" w14:textId="77777777" w:rsidR="00D96127" w:rsidRDefault="00337019">
            <w:pPr>
              <w:spacing w:after="40"/>
            </w:pPr>
            <w:r>
              <w:rPr>
                <w:b/>
                <w:sz w:val="19"/>
              </w:rPr>
              <w:t>Primary Elements</w:t>
            </w:r>
          </w:p>
        </w:tc>
      </w:tr>
      <w:tr w:rsidR="00D96127" w14:paraId="5EA13463" w14:textId="77777777">
        <w:trPr>
          <w:jc w:val="center"/>
        </w:trPr>
        <w:tc>
          <w:tcPr>
            <w:tcW w:w="3312" w:type="dxa"/>
            <w:vAlign w:val="center"/>
          </w:tcPr>
          <w:p w14:paraId="08738AC4" w14:textId="77777777" w:rsidR="00D96127" w:rsidRDefault="00337019">
            <w:pPr>
              <w:spacing w:after="40"/>
            </w:pPr>
            <w:r>
              <w:rPr>
                <w:sz w:val="19"/>
              </w:rPr>
              <w:t>Use Case Diagram</w:t>
            </w:r>
          </w:p>
        </w:tc>
        <w:tc>
          <w:tcPr>
            <w:tcW w:w="3312" w:type="dxa"/>
            <w:vAlign w:val="center"/>
          </w:tcPr>
          <w:p w14:paraId="539F4324" w14:textId="77777777" w:rsidR="00D96127" w:rsidRDefault="00337019">
            <w:pPr>
              <w:spacing w:after="40"/>
            </w:pPr>
            <w:r>
              <w:rPr>
                <w:sz w:val="19"/>
              </w:rPr>
              <w:t>Capture user/system functionality</w:t>
            </w:r>
          </w:p>
        </w:tc>
        <w:tc>
          <w:tcPr>
            <w:tcW w:w="3312" w:type="dxa"/>
            <w:vAlign w:val="center"/>
          </w:tcPr>
          <w:p w14:paraId="1FDF8FED" w14:textId="77777777" w:rsidR="00D96127" w:rsidRDefault="00337019">
            <w:pPr>
              <w:spacing w:after="40"/>
            </w:pPr>
            <w:r>
              <w:rPr>
                <w:sz w:val="19"/>
              </w:rPr>
              <w:t>Admin, User, Sensor, monitoring, detection, alerts, reports</w:t>
            </w:r>
          </w:p>
        </w:tc>
      </w:tr>
      <w:tr w:rsidR="00D96127" w14:paraId="02376B0D" w14:textId="77777777">
        <w:trPr>
          <w:jc w:val="center"/>
        </w:trPr>
        <w:tc>
          <w:tcPr>
            <w:tcW w:w="3312" w:type="dxa"/>
            <w:vAlign w:val="center"/>
          </w:tcPr>
          <w:p w14:paraId="6963AA21" w14:textId="77777777" w:rsidR="00D96127" w:rsidRDefault="00337019">
            <w:pPr>
              <w:spacing w:after="40"/>
            </w:pPr>
            <w:r>
              <w:rPr>
                <w:sz w:val="19"/>
              </w:rPr>
              <w:t>Class Diagram</w:t>
            </w:r>
          </w:p>
        </w:tc>
        <w:tc>
          <w:tcPr>
            <w:tcW w:w="3312" w:type="dxa"/>
            <w:vAlign w:val="center"/>
          </w:tcPr>
          <w:p w14:paraId="2F82B0F8" w14:textId="77777777" w:rsidR="00D96127" w:rsidRDefault="00337019">
            <w:pPr>
              <w:spacing w:after="40"/>
            </w:pPr>
            <w:r>
              <w:rPr>
                <w:sz w:val="19"/>
              </w:rPr>
              <w:t>Represent static object structure</w:t>
            </w:r>
          </w:p>
        </w:tc>
        <w:tc>
          <w:tcPr>
            <w:tcW w:w="3312" w:type="dxa"/>
            <w:vAlign w:val="center"/>
          </w:tcPr>
          <w:p w14:paraId="43CBF309" w14:textId="77777777" w:rsidR="00D96127" w:rsidRDefault="00337019">
            <w:pPr>
              <w:spacing w:after="40"/>
            </w:pPr>
            <w:r>
              <w:rPr>
                <w:sz w:val="19"/>
              </w:rPr>
              <w:t>User, Admin, Sensor, Record, Detection Engine, Alert, Notification, Report, Database</w:t>
            </w:r>
          </w:p>
        </w:tc>
      </w:tr>
      <w:tr w:rsidR="00D96127" w14:paraId="0269A2B1" w14:textId="77777777">
        <w:trPr>
          <w:jc w:val="center"/>
        </w:trPr>
        <w:tc>
          <w:tcPr>
            <w:tcW w:w="3312" w:type="dxa"/>
            <w:vAlign w:val="center"/>
          </w:tcPr>
          <w:p w14:paraId="23128FD7" w14:textId="77777777" w:rsidR="00D96127" w:rsidRDefault="00337019">
            <w:pPr>
              <w:spacing w:after="40"/>
            </w:pPr>
            <w:r>
              <w:rPr>
                <w:sz w:val="19"/>
              </w:rPr>
              <w:t>Sequence Diagram</w:t>
            </w:r>
          </w:p>
        </w:tc>
        <w:tc>
          <w:tcPr>
            <w:tcW w:w="3312" w:type="dxa"/>
            <w:vAlign w:val="center"/>
          </w:tcPr>
          <w:p w14:paraId="1A24F4D7" w14:textId="77777777" w:rsidR="00D96127" w:rsidRDefault="00337019">
            <w:pPr>
              <w:spacing w:after="40"/>
            </w:pPr>
            <w:r>
              <w:rPr>
                <w:sz w:val="19"/>
              </w:rPr>
              <w:t>Show object interactions over time</w:t>
            </w:r>
          </w:p>
        </w:tc>
        <w:tc>
          <w:tcPr>
            <w:tcW w:w="3312" w:type="dxa"/>
            <w:vAlign w:val="center"/>
          </w:tcPr>
          <w:p w14:paraId="16D19C66" w14:textId="77777777" w:rsidR="00D96127" w:rsidRDefault="00337019">
            <w:pPr>
              <w:spacing w:after="40"/>
            </w:pPr>
            <w:r>
              <w:rPr>
                <w:sz w:val="19"/>
              </w:rPr>
              <w:t>Sensor → Monitoring → Database → Detection → Alert → User</w:t>
            </w:r>
          </w:p>
        </w:tc>
      </w:tr>
      <w:tr w:rsidR="00D96127" w14:paraId="2ED6773F" w14:textId="77777777">
        <w:trPr>
          <w:jc w:val="center"/>
        </w:trPr>
        <w:tc>
          <w:tcPr>
            <w:tcW w:w="3312" w:type="dxa"/>
            <w:vAlign w:val="center"/>
          </w:tcPr>
          <w:p w14:paraId="2993052B" w14:textId="77777777" w:rsidR="00D96127" w:rsidRDefault="00337019">
            <w:pPr>
              <w:spacing w:after="40"/>
            </w:pPr>
            <w:r>
              <w:rPr>
                <w:sz w:val="19"/>
              </w:rPr>
              <w:t>Activity Diagram</w:t>
            </w:r>
          </w:p>
        </w:tc>
        <w:tc>
          <w:tcPr>
            <w:tcW w:w="3312" w:type="dxa"/>
            <w:vAlign w:val="center"/>
          </w:tcPr>
          <w:p w14:paraId="083A0430" w14:textId="77777777" w:rsidR="00D96127" w:rsidRDefault="00337019">
            <w:pPr>
              <w:spacing w:after="40"/>
            </w:pPr>
            <w:r>
              <w:rPr>
                <w:sz w:val="19"/>
              </w:rPr>
              <w:t>Represent process workflow</w:t>
            </w:r>
          </w:p>
        </w:tc>
        <w:tc>
          <w:tcPr>
            <w:tcW w:w="3312" w:type="dxa"/>
            <w:vAlign w:val="center"/>
          </w:tcPr>
          <w:p w14:paraId="34BF6D72" w14:textId="77777777" w:rsidR="00D96127" w:rsidRDefault="00337019">
            <w:pPr>
              <w:spacing w:after="40"/>
            </w:pPr>
            <w:r>
              <w:rPr>
                <w:sz w:val="19"/>
              </w:rPr>
              <w:t xml:space="preserve">Read → Store → </w:t>
            </w:r>
            <w:proofErr w:type="spellStart"/>
            <w:r>
              <w:rPr>
                <w:sz w:val="19"/>
              </w:rPr>
              <w:t>Analyse</w:t>
            </w:r>
            <w:proofErr w:type="spellEnd"/>
            <w:r>
              <w:rPr>
                <w:sz w:val="19"/>
              </w:rPr>
              <w:t xml:space="preserve"> → Decision → Alert/Update → Repeat</w:t>
            </w:r>
          </w:p>
        </w:tc>
      </w:tr>
      <w:tr w:rsidR="00D96127" w14:paraId="0E4CBA01" w14:textId="77777777">
        <w:trPr>
          <w:jc w:val="center"/>
        </w:trPr>
        <w:tc>
          <w:tcPr>
            <w:tcW w:w="3312" w:type="dxa"/>
            <w:vAlign w:val="center"/>
          </w:tcPr>
          <w:p w14:paraId="74A974A4" w14:textId="77777777" w:rsidR="00D96127" w:rsidRDefault="00337019">
            <w:pPr>
              <w:spacing w:after="40"/>
            </w:pPr>
            <w:r>
              <w:rPr>
                <w:sz w:val="19"/>
              </w:rPr>
              <w:t>Component Diagram</w:t>
            </w:r>
          </w:p>
        </w:tc>
        <w:tc>
          <w:tcPr>
            <w:tcW w:w="3312" w:type="dxa"/>
            <w:vAlign w:val="center"/>
          </w:tcPr>
          <w:p w14:paraId="23EC9FBB" w14:textId="77777777" w:rsidR="00D96127" w:rsidRDefault="00337019">
            <w:pPr>
              <w:spacing w:after="40"/>
            </w:pPr>
            <w:r>
              <w:rPr>
                <w:sz w:val="19"/>
              </w:rPr>
              <w:t>Show software modules</w:t>
            </w:r>
          </w:p>
        </w:tc>
        <w:tc>
          <w:tcPr>
            <w:tcW w:w="3312" w:type="dxa"/>
            <w:vAlign w:val="center"/>
          </w:tcPr>
          <w:p w14:paraId="47B88ED7" w14:textId="77777777" w:rsidR="00D96127" w:rsidRDefault="00337019">
            <w:pPr>
              <w:spacing w:after="40"/>
            </w:pPr>
            <w:r>
              <w:rPr>
                <w:sz w:val="19"/>
              </w:rPr>
              <w:t>UI, monitoring, leak detection, alert, reporting, database</w:t>
            </w:r>
          </w:p>
        </w:tc>
      </w:tr>
      <w:tr w:rsidR="00D96127" w14:paraId="09268946" w14:textId="77777777">
        <w:trPr>
          <w:jc w:val="center"/>
        </w:trPr>
        <w:tc>
          <w:tcPr>
            <w:tcW w:w="3312" w:type="dxa"/>
            <w:vAlign w:val="center"/>
          </w:tcPr>
          <w:p w14:paraId="3088816B" w14:textId="77777777" w:rsidR="00D96127" w:rsidRDefault="00337019">
            <w:pPr>
              <w:spacing w:after="40"/>
            </w:pPr>
            <w:r>
              <w:rPr>
                <w:sz w:val="19"/>
              </w:rPr>
              <w:t>Deployment Diagram</w:t>
            </w:r>
          </w:p>
        </w:tc>
        <w:tc>
          <w:tcPr>
            <w:tcW w:w="3312" w:type="dxa"/>
            <w:vAlign w:val="center"/>
          </w:tcPr>
          <w:p w14:paraId="7FD9C387" w14:textId="77777777" w:rsidR="00D96127" w:rsidRDefault="00337019">
            <w:pPr>
              <w:spacing w:after="40"/>
            </w:pPr>
            <w:r>
              <w:rPr>
                <w:sz w:val="19"/>
              </w:rPr>
              <w:t>Show runtime nodes</w:t>
            </w:r>
          </w:p>
        </w:tc>
        <w:tc>
          <w:tcPr>
            <w:tcW w:w="3312" w:type="dxa"/>
            <w:vAlign w:val="center"/>
          </w:tcPr>
          <w:p w14:paraId="602F1431" w14:textId="77777777" w:rsidR="00D96127" w:rsidRDefault="00337019">
            <w:pPr>
              <w:spacing w:after="40"/>
            </w:pPr>
            <w:r>
              <w:rPr>
                <w:sz w:val="19"/>
              </w:rPr>
              <w:t>Client, sensor gateway, application server, database, notification service</w:t>
            </w:r>
          </w:p>
        </w:tc>
      </w:tr>
    </w:tbl>
    <w:p w14:paraId="266D045E" w14:textId="77777777" w:rsidR="00D96127" w:rsidRDefault="00D96127">
      <w:pPr>
        <w:spacing w:after="0"/>
      </w:pPr>
    </w:p>
    <w:p w14:paraId="3F4D5DFE" w14:textId="77777777" w:rsidR="00D96127" w:rsidRDefault="00337019">
      <w:pPr>
        <w:pStyle w:val="Heading2"/>
      </w:pPr>
      <w:r>
        <w:t>Appendix B – Proposed Logical Data Fields</w:t>
      </w:r>
    </w:p>
    <w:tbl>
      <w:tblPr>
        <w:tblStyle w:val="TableGrid"/>
        <w:tblW w:w="0" w:type="auto"/>
        <w:jc w:val="center"/>
        <w:tblLook w:val="04A0" w:firstRow="1" w:lastRow="0" w:firstColumn="1" w:lastColumn="0" w:noHBand="0" w:noVBand="1"/>
      </w:tblPr>
      <w:tblGrid>
        <w:gridCol w:w="3309"/>
        <w:gridCol w:w="3308"/>
        <w:gridCol w:w="3309"/>
      </w:tblGrid>
      <w:tr w:rsidR="00D96127" w14:paraId="159A6DBB" w14:textId="77777777">
        <w:trPr>
          <w:jc w:val="center"/>
        </w:trPr>
        <w:tc>
          <w:tcPr>
            <w:tcW w:w="3312" w:type="dxa"/>
            <w:shd w:val="clear" w:color="auto" w:fill="D9E2F3"/>
            <w:vAlign w:val="center"/>
          </w:tcPr>
          <w:p w14:paraId="161BBCEE" w14:textId="77777777" w:rsidR="00D96127" w:rsidRDefault="00337019">
            <w:pPr>
              <w:spacing w:after="40"/>
            </w:pPr>
            <w:r>
              <w:rPr>
                <w:b/>
                <w:sz w:val="19"/>
              </w:rPr>
              <w:t>Entity</w:t>
            </w:r>
          </w:p>
        </w:tc>
        <w:tc>
          <w:tcPr>
            <w:tcW w:w="3312" w:type="dxa"/>
            <w:shd w:val="clear" w:color="auto" w:fill="D9E2F3"/>
            <w:vAlign w:val="center"/>
          </w:tcPr>
          <w:p w14:paraId="412BC044" w14:textId="77777777" w:rsidR="00D96127" w:rsidRDefault="00337019">
            <w:pPr>
              <w:spacing w:after="40"/>
            </w:pPr>
            <w:r>
              <w:rPr>
                <w:b/>
                <w:sz w:val="19"/>
              </w:rPr>
              <w:t>Field</w:t>
            </w:r>
          </w:p>
        </w:tc>
        <w:tc>
          <w:tcPr>
            <w:tcW w:w="3312" w:type="dxa"/>
            <w:shd w:val="clear" w:color="auto" w:fill="D9E2F3"/>
            <w:vAlign w:val="center"/>
          </w:tcPr>
          <w:p w14:paraId="467BC752" w14:textId="77777777" w:rsidR="00D96127" w:rsidRDefault="00337019">
            <w:pPr>
              <w:spacing w:after="40"/>
            </w:pPr>
            <w:r>
              <w:rPr>
                <w:b/>
                <w:sz w:val="19"/>
              </w:rPr>
              <w:t>Type / Meaning</w:t>
            </w:r>
          </w:p>
        </w:tc>
      </w:tr>
      <w:tr w:rsidR="00D96127" w14:paraId="53014EB6" w14:textId="77777777">
        <w:trPr>
          <w:jc w:val="center"/>
        </w:trPr>
        <w:tc>
          <w:tcPr>
            <w:tcW w:w="3312" w:type="dxa"/>
            <w:vAlign w:val="center"/>
          </w:tcPr>
          <w:p w14:paraId="607069B6" w14:textId="77777777" w:rsidR="00D96127" w:rsidRDefault="00337019">
            <w:pPr>
              <w:spacing w:after="40"/>
            </w:pPr>
            <w:r>
              <w:rPr>
                <w:sz w:val="19"/>
              </w:rPr>
              <w:t>User</w:t>
            </w:r>
          </w:p>
        </w:tc>
        <w:tc>
          <w:tcPr>
            <w:tcW w:w="3312" w:type="dxa"/>
            <w:vAlign w:val="center"/>
          </w:tcPr>
          <w:p w14:paraId="53944F98" w14:textId="77777777" w:rsidR="00D96127" w:rsidRDefault="00337019">
            <w:pPr>
              <w:spacing w:after="40"/>
            </w:pPr>
            <w:proofErr w:type="spellStart"/>
            <w:r>
              <w:rPr>
                <w:sz w:val="19"/>
              </w:rPr>
              <w:t>user_id</w:t>
            </w:r>
            <w:proofErr w:type="spellEnd"/>
          </w:p>
        </w:tc>
        <w:tc>
          <w:tcPr>
            <w:tcW w:w="3312" w:type="dxa"/>
            <w:vAlign w:val="center"/>
          </w:tcPr>
          <w:p w14:paraId="7BBE6A4F" w14:textId="77777777" w:rsidR="00D96127" w:rsidRDefault="00337019">
            <w:pPr>
              <w:spacing w:after="40"/>
            </w:pPr>
            <w:r>
              <w:rPr>
                <w:sz w:val="19"/>
              </w:rPr>
              <w:t>Primary identifier</w:t>
            </w:r>
          </w:p>
        </w:tc>
      </w:tr>
      <w:tr w:rsidR="00D96127" w14:paraId="256CBA4F" w14:textId="77777777">
        <w:trPr>
          <w:jc w:val="center"/>
        </w:trPr>
        <w:tc>
          <w:tcPr>
            <w:tcW w:w="3312" w:type="dxa"/>
            <w:vAlign w:val="center"/>
          </w:tcPr>
          <w:p w14:paraId="74357940" w14:textId="77777777" w:rsidR="00D96127" w:rsidRDefault="00337019">
            <w:pPr>
              <w:spacing w:after="40"/>
            </w:pPr>
            <w:r>
              <w:rPr>
                <w:sz w:val="19"/>
              </w:rPr>
              <w:t>User</w:t>
            </w:r>
          </w:p>
        </w:tc>
        <w:tc>
          <w:tcPr>
            <w:tcW w:w="3312" w:type="dxa"/>
            <w:vAlign w:val="center"/>
          </w:tcPr>
          <w:p w14:paraId="427983FC" w14:textId="77777777" w:rsidR="00D96127" w:rsidRDefault="00337019">
            <w:pPr>
              <w:spacing w:after="40"/>
            </w:pPr>
            <w:r>
              <w:rPr>
                <w:sz w:val="19"/>
              </w:rPr>
              <w:t>role</w:t>
            </w:r>
          </w:p>
        </w:tc>
        <w:tc>
          <w:tcPr>
            <w:tcW w:w="3312" w:type="dxa"/>
            <w:vAlign w:val="center"/>
          </w:tcPr>
          <w:p w14:paraId="4AC93E6D" w14:textId="77777777" w:rsidR="00D96127" w:rsidRDefault="00337019">
            <w:pPr>
              <w:spacing w:after="40"/>
            </w:pPr>
            <w:r>
              <w:rPr>
                <w:sz w:val="19"/>
              </w:rPr>
              <w:t>User / Admin authorization role</w:t>
            </w:r>
          </w:p>
        </w:tc>
      </w:tr>
      <w:tr w:rsidR="00D96127" w14:paraId="7FEB2E1E" w14:textId="77777777">
        <w:trPr>
          <w:jc w:val="center"/>
        </w:trPr>
        <w:tc>
          <w:tcPr>
            <w:tcW w:w="3312" w:type="dxa"/>
            <w:vAlign w:val="center"/>
          </w:tcPr>
          <w:p w14:paraId="573432F4" w14:textId="77777777" w:rsidR="00D96127" w:rsidRDefault="00337019">
            <w:pPr>
              <w:spacing w:after="40"/>
            </w:pPr>
            <w:proofErr w:type="spellStart"/>
            <w:r>
              <w:rPr>
                <w:sz w:val="19"/>
              </w:rPr>
              <w:t>ConsumptionRecord</w:t>
            </w:r>
            <w:proofErr w:type="spellEnd"/>
          </w:p>
        </w:tc>
        <w:tc>
          <w:tcPr>
            <w:tcW w:w="3312" w:type="dxa"/>
            <w:vAlign w:val="center"/>
          </w:tcPr>
          <w:p w14:paraId="089394B5" w14:textId="77777777" w:rsidR="00D96127" w:rsidRDefault="00337019">
            <w:pPr>
              <w:spacing w:after="40"/>
            </w:pPr>
            <w:r>
              <w:rPr>
                <w:sz w:val="19"/>
              </w:rPr>
              <w:t>timestamp</w:t>
            </w:r>
          </w:p>
        </w:tc>
        <w:tc>
          <w:tcPr>
            <w:tcW w:w="3312" w:type="dxa"/>
            <w:vAlign w:val="center"/>
          </w:tcPr>
          <w:p w14:paraId="20BCA3F8" w14:textId="77777777" w:rsidR="00D96127" w:rsidRDefault="00337019">
            <w:pPr>
              <w:spacing w:after="40"/>
            </w:pPr>
            <w:r>
              <w:rPr>
                <w:sz w:val="19"/>
              </w:rPr>
              <w:t>Time of observation</w:t>
            </w:r>
          </w:p>
        </w:tc>
      </w:tr>
      <w:tr w:rsidR="00D96127" w14:paraId="724F027B" w14:textId="77777777">
        <w:trPr>
          <w:jc w:val="center"/>
        </w:trPr>
        <w:tc>
          <w:tcPr>
            <w:tcW w:w="3312" w:type="dxa"/>
            <w:vAlign w:val="center"/>
          </w:tcPr>
          <w:p w14:paraId="7C552A9C" w14:textId="77777777" w:rsidR="00D96127" w:rsidRDefault="00337019">
            <w:pPr>
              <w:spacing w:after="40"/>
            </w:pPr>
            <w:proofErr w:type="spellStart"/>
            <w:r>
              <w:rPr>
                <w:sz w:val="19"/>
              </w:rPr>
              <w:t>ConsumptionRecord</w:t>
            </w:r>
            <w:proofErr w:type="spellEnd"/>
          </w:p>
        </w:tc>
        <w:tc>
          <w:tcPr>
            <w:tcW w:w="3312" w:type="dxa"/>
            <w:vAlign w:val="center"/>
          </w:tcPr>
          <w:p w14:paraId="6A508A4C" w14:textId="77777777" w:rsidR="00D96127" w:rsidRDefault="00337019">
            <w:pPr>
              <w:spacing w:after="40"/>
            </w:pPr>
            <w:proofErr w:type="spellStart"/>
            <w:r>
              <w:rPr>
                <w:sz w:val="19"/>
              </w:rPr>
              <w:t>flow_value</w:t>
            </w:r>
            <w:proofErr w:type="spellEnd"/>
          </w:p>
        </w:tc>
        <w:tc>
          <w:tcPr>
            <w:tcW w:w="3312" w:type="dxa"/>
            <w:vAlign w:val="center"/>
          </w:tcPr>
          <w:p w14:paraId="2ED6678B" w14:textId="77777777" w:rsidR="00D96127" w:rsidRDefault="00337019">
            <w:pPr>
              <w:spacing w:after="40"/>
            </w:pPr>
            <w:r>
              <w:rPr>
                <w:sz w:val="19"/>
              </w:rPr>
              <w:t>Measured flow value from sensor</w:t>
            </w:r>
          </w:p>
        </w:tc>
      </w:tr>
      <w:tr w:rsidR="00D96127" w14:paraId="347F6A42" w14:textId="77777777">
        <w:trPr>
          <w:jc w:val="center"/>
        </w:trPr>
        <w:tc>
          <w:tcPr>
            <w:tcW w:w="3312" w:type="dxa"/>
            <w:vAlign w:val="center"/>
          </w:tcPr>
          <w:p w14:paraId="5C1F115B" w14:textId="77777777" w:rsidR="00D96127" w:rsidRDefault="00337019">
            <w:pPr>
              <w:spacing w:after="40"/>
            </w:pPr>
            <w:proofErr w:type="spellStart"/>
            <w:r>
              <w:rPr>
                <w:sz w:val="19"/>
              </w:rPr>
              <w:t>ConsumptionRecord</w:t>
            </w:r>
            <w:proofErr w:type="spellEnd"/>
          </w:p>
        </w:tc>
        <w:tc>
          <w:tcPr>
            <w:tcW w:w="3312" w:type="dxa"/>
            <w:vAlign w:val="center"/>
          </w:tcPr>
          <w:p w14:paraId="2EE9C6D2" w14:textId="77777777" w:rsidR="00D96127" w:rsidRDefault="00337019">
            <w:pPr>
              <w:spacing w:after="40"/>
            </w:pPr>
            <w:proofErr w:type="spellStart"/>
            <w:r>
              <w:rPr>
                <w:sz w:val="19"/>
              </w:rPr>
              <w:t>period_total</w:t>
            </w:r>
            <w:proofErr w:type="spellEnd"/>
          </w:p>
        </w:tc>
        <w:tc>
          <w:tcPr>
            <w:tcW w:w="3312" w:type="dxa"/>
            <w:vAlign w:val="center"/>
          </w:tcPr>
          <w:p w14:paraId="597D3C4E" w14:textId="77777777" w:rsidR="00D96127" w:rsidRDefault="00337019">
            <w:pPr>
              <w:spacing w:after="40"/>
            </w:pPr>
            <w:r>
              <w:rPr>
                <w:sz w:val="19"/>
              </w:rPr>
              <w:t>Aggregated usage for a period</w:t>
            </w:r>
          </w:p>
        </w:tc>
      </w:tr>
      <w:tr w:rsidR="00D96127" w14:paraId="3C773B54" w14:textId="77777777">
        <w:trPr>
          <w:jc w:val="center"/>
        </w:trPr>
        <w:tc>
          <w:tcPr>
            <w:tcW w:w="3312" w:type="dxa"/>
            <w:vAlign w:val="center"/>
          </w:tcPr>
          <w:p w14:paraId="171C2B5D" w14:textId="77777777" w:rsidR="00D96127" w:rsidRDefault="00337019">
            <w:pPr>
              <w:spacing w:after="40"/>
            </w:pPr>
            <w:r>
              <w:rPr>
                <w:sz w:val="19"/>
              </w:rPr>
              <w:t>Leakage</w:t>
            </w:r>
          </w:p>
        </w:tc>
        <w:tc>
          <w:tcPr>
            <w:tcW w:w="3312" w:type="dxa"/>
            <w:vAlign w:val="center"/>
          </w:tcPr>
          <w:p w14:paraId="2EB849E8" w14:textId="77777777" w:rsidR="00D96127" w:rsidRDefault="00337019">
            <w:pPr>
              <w:spacing w:after="40"/>
            </w:pPr>
            <w:r>
              <w:rPr>
                <w:sz w:val="19"/>
              </w:rPr>
              <w:t>severity</w:t>
            </w:r>
          </w:p>
        </w:tc>
        <w:tc>
          <w:tcPr>
            <w:tcW w:w="3312" w:type="dxa"/>
            <w:vAlign w:val="center"/>
          </w:tcPr>
          <w:p w14:paraId="6EF808D1" w14:textId="77777777" w:rsidR="00D96127" w:rsidRDefault="00337019">
            <w:pPr>
              <w:spacing w:after="40"/>
            </w:pPr>
            <w:r>
              <w:rPr>
                <w:sz w:val="19"/>
              </w:rPr>
              <w:t>Classification of suspected event</w:t>
            </w:r>
          </w:p>
        </w:tc>
      </w:tr>
      <w:tr w:rsidR="00D96127" w14:paraId="5007D0BF" w14:textId="77777777">
        <w:trPr>
          <w:jc w:val="center"/>
        </w:trPr>
        <w:tc>
          <w:tcPr>
            <w:tcW w:w="3312" w:type="dxa"/>
            <w:vAlign w:val="center"/>
          </w:tcPr>
          <w:p w14:paraId="452BD3AA" w14:textId="77777777" w:rsidR="00D96127" w:rsidRDefault="00337019">
            <w:pPr>
              <w:spacing w:after="40"/>
            </w:pPr>
            <w:r>
              <w:rPr>
                <w:sz w:val="19"/>
              </w:rPr>
              <w:t>Leakage</w:t>
            </w:r>
          </w:p>
        </w:tc>
        <w:tc>
          <w:tcPr>
            <w:tcW w:w="3312" w:type="dxa"/>
            <w:vAlign w:val="center"/>
          </w:tcPr>
          <w:p w14:paraId="3D640BE8" w14:textId="77777777" w:rsidR="00D96127" w:rsidRDefault="00337019">
            <w:pPr>
              <w:spacing w:after="40"/>
            </w:pPr>
            <w:r>
              <w:rPr>
                <w:sz w:val="19"/>
              </w:rPr>
              <w:t>status</w:t>
            </w:r>
          </w:p>
        </w:tc>
        <w:tc>
          <w:tcPr>
            <w:tcW w:w="3312" w:type="dxa"/>
            <w:vAlign w:val="center"/>
          </w:tcPr>
          <w:p w14:paraId="42299361" w14:textId="77777777" w:rsidR="00D96127" w:rsidRDefault="00337019">
            <w:pPr>
              <w:spacing w:after="40"/>
            </w:pPr>
            <w:r>
              <w:rPr>
                <w:sz w:val="19"/>
              </w:rPr>
              <w:t>Open / resolved state</w:t>
            </w:r>
          </w:p>
        </w:tc>
      </w:tr>
      <w:tr w:rsidR="00D96127" w14:paraId="136934F2" w14:textId="77777777">
        <w:trPr>
          <w:jc w:val="center"/>
        </w:trPr>
        <w:tc>
          <w:tcPr>
            <w:tcW w:w="3312" w:type="dxa"/>
            <w:vAlign w:val="center"/>
          </w:tcPr>
          <w:p w14:paraId="56E0076D" w14:textId="77777777" w:rsidR="00D96127" w:rsidRDefault="00337019">
            <w:pPr>
              <w:spacing w:after="40"/>
            </w:pPr>
            <w:r>
              <w:rPr>
                <w:sz w:val="19"/>
              </w:rPr>
              <w:t>Alert</w:t>
            </w:r>
          </w:p>
        </w:tc>
        <w:tc>
          <w:tcPr>
            <w:tcW w:w="3312" w:type="dxa"/>
            <w:vAlign w:val="center"/>
          </w:tcPr>
          <w:p w14:paraId="6B89CAD8" w14:textId="77777777" w:rsidR="00D96127" w:rsidRDefault="00337019">
            <w:pPr>
              <w:spacing w:after="40"/>
            </w:pPr>
            <w:r>
              <w:rPr>
                <w:sz w:val="19"/>
              </w:rPr>
              <w:t>channel</w:t>
            </w:r>
          </w:p>
        </w:tc>
        <w:tc>
          <w:tcPr>
            <w:tcW w:w="3312" w:type="dxa"/>
            <w:vAlign w:val="center"/>
          </w:tcPr>
          <w:p w14:paraId="2037B00A" w14:textId="77777777" w:rsidR="00D96127" w:rsidRDefault="00337019">
            <w:pPr>
              <w:spacing w:after="40"/>
            </w:pPr>
            <w:r>
              <w:rPr>
                <w:sz w:val="19"/>
              </w:rPr>
              <w:t>Dashboard / push / email / SMS</w:t>
            </w:r>
          </w:p>
        </w:tc>
      </w:tr>
      <w:tr w:rsidR="00D96127" w14:paraId="01527662" w14:textId="77777777">
        <w:trPr>
          <w:jc w:val="center"/>
        </w:trPr>
        <w:tc>
          <w:tcPr>
            <w:tcW w:w="3312" w:type="dxa"/>
            <w:vAlign w:val="center"/>
          </w:tcPr>
          <w:p w14:paraId="4620DC10" w14:textId="77777777" w:rsidR="00D96127" w:rsidRDefault="00337019">
            <w:pPr>
              <w:spacing w:after="40"/>
            </w:pPr>
            <w:r>
              <w:rPr>
                <w:sz w:val="19"/>
              </w:rPr>
              <w:t>Alert</w:t>
            </w:r>
          </w:p>
        </w:tc>
        <w:tc>
          <w:tcPr>
            <w:tcW w:w="3312" w:type="dxa"/>
            <w:vAlign w:val="center"/>
          </w:tcPr>
          <w:p w14:paraId="75A73BD5" w14:textId="77777777" w:rsidR="00D96127" w:rsidRDefault="00337019">
            <w:pPr>
              <w:spacing w:after="40"/>
            </w:pPr>
            <w:r>
              <w:rPr>
                <w:sz w:val="19"/>
              </w:rPr>
              <w:t>status</w:t>
            </w:r>
          </w:p>
        </w:tc>
        <w:tc>
          <w:tcPr>
            <w:tcW w:w="3312" w:type="dxa"/>
            <w:vAlign w:val="center"/>
          </w:tcPr>
          <w:p w14:paraId="2BAF5B68" w14:textId="77777777" w:rsidR="00D96127" w:rsidRDefault="00337019">
            <w:pPr>
              <w:spacing w:after="40"/>
            </w:pPr>
            <w:r>
              <w:rPr>
                <w:sz w:val="19"/>
              </w:rPr>
              <w:t>Delivery / acknowledgement state</w:t>
            </w:r>
          </w:p>
        </w:tc>
      </w:tr>
      <w:tr w:rsidR="00D96127" w14:paraId="199AE935" w14:textId="77777777">
        <w:trPr>
          <w:jc w:val="center"/>
        </w:trPr>
        <w:tc>
          <w:tcPr>
            <w:tcW w:w="3312" w:type="dxa"/>
            <w:vAlign w:val="center"/>
          </w:tcPr>
          <w:p w14:paraId="539439A9" w14:textId="77777777" w:rsidR="00D96127" w:rsidRDefault="00337019">
            <w:pPr>
              <w:spacing w:after="40"/>
            </w:pPr>
            <w:proofErr w:type="spellStart"/>
            <w:r>
              <w:rPr>
                <w:sz w:val="19"/>
              </w:rPr>
              <w:t>SystemLog</w:t>
            </w:r>
            <w:proofErr w:type="spellEnd"/>
          </w:p>
        </w:tc>
        <w:tc>
          <w:tcPr>
            <w:tcW w:w="3312" w:type="dxa"/>
            <w:vAlign w:val="center"/>
          </w:tcPr>
          <w:p w14:paraId="7874DABD" w14:textId="77777777" w:rsidR="00D96127" w:rsidRDefault="00337019">
            <w:pPr>
              <w:spacing w:after="40"/>
            </w:pPr>
            <w:r>
              <w:rPr>
                <w:sz w:val="19"/>
              </w:rPr>
              <w:t>action</w:t>
            </w:r>
          </w:p>
        </w:tc>
        <w:tc>
          <w:tcPr>
            <w:tcW w:w="3312" w:type="dxa"/>
            <w:vAlign w:val="center"/>
          </w:tcPr>
          <w:p w14:paraId="35F881DE" w14:textId="77777777" w:rsidR="00D96127" w:rsidRDefault="00337019">
            <w:pPr>
              <w:spacing w:after="40"/>
            </w:pPr>
            <w:r>
              <w:rPr>
                <w:sz w:val="19"/>
              </w:rPr>
              <w:t>Recorded system operation</w:t>
            </w:r>
          </w:p>
        </w:tc>
      </w:tr>
    </w:tbl>
    <w:p w14:paraId="66F15BA3" w14:textId="77777777" w:rsidR="00D96127" w:rsidRDefault="00D96127">
      <w:pPr>
        <w:spacing w:after="0"/>
      </w:pPr>
    </w:p>
    <w:p w14:paraId="54555DB2" w14:textId="77777777" w:rsidR="00D96127" w:rsidRDefault="00337019">
      <w:pPr>
        <w:pStyle w:val="Heading2"/>
      </w:pPr>
      <w:r>
        <w:t>Appendix C – End-to-End Processing Logic</w:t>
      </w:r>
    </w:p>
    <w:p w14:paraId="69F85B90" w14:textId="77777777" w:rsidR="00D96127" w:rsidRDefault="00337019">
      <w:r>
        <w:t xml:space="preserve">START → Authenticate User / Initialize Monitoring → Receive Flow Reading → Validate Reading → Store Consumption Record → </w:t>
      </w:r>
      <w:proofErr w:type="spellStart"/>
      <w:r>
        <w:t>Analyse</w:t>
      </w:r>
      <w:proofErr w:type="spellEnd"/>
      <w:r>
        <w:t xml:space="preserve"> Usage Pattern → Abnormal Flow? → YES: Create Leakage Event → Create Alert → Send Notification → Log Event → Update Dashboard → Continue Monitoring → NO: Update Dashboard / Records → Continue Monitoring.</w:t>
      </w:r>
    </w:p>
    <w:p w14:paraId="77DDA4B6" w14:textId="77777777" w:rsidR="00E70368" w:rsidRDefault="00E70368">
      <w:pPr>
        <w:spacing w:after="200" w:line="276" w:lineRule="auto"/>
        <w:rPr>
          <w:rFonts w:asciiTheme="majorHAnsi" w:eastAsiaTheme="majorEastAsia" w:hAnsiTheme="majorHAnsi" w:cstheme="majorBidi"/>
          <w:b/>
          <w:bCs/>
          <w:color w:val="4F81BD" w:themeColor="accent1"/>
          <w:sz w:val="26"/>
          <w:szCs w:val="26"/>
        </w:rPr>
      </w:pPr>
      <w:r>
        <w:br w:type="page"/>
      </w:r>
    </w:p>
    <w:p w14:paraId="0D04CE8F" w14:textId="77777777" w:rsidR="00D96127" w:rsidRDefault="00337019">
      <w:pPr>
        <w:pStyle w:val="Heading2"/>
      </w:pPr>
      <w:r>
        <w:lastRenderedPageBreak/>
        <w:t>Appendix D – Implementation Evidence to Add Before Final Submission</w:t>
      </w:r>
    </w:p>
    <w:p w14:paraId="0C7501C5" w14:textId="77777777" w:rsidR="00D96127" w:rsidRDefault="00D96127"/>
    <w:p w14:paraId="02133A28" w14:textId="77777777" w:rsidR="00F728F2" w:rsidRDefault="00F728F2" w:rsidP="00BA26B1">
      <w:pPr>
        <w:jc w:val="center"/>
      </w:pPr>
      <w:r>
        <w:rPr>
          <w:noProof/>
        </w:rPr>
        <w:drawing>
          <wp:inline distT="0" distB="0" distL="0" distR="0" wp14:anchorId="05A14FE3" wp14:editId="6C138FFC">
            <wp:extent cx="6309360" cy="3181350"/>
            <wp:effectExtent l="0" t="0" r="2540" b="6350"/>
            <wp:docPr id="90291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2172" name="Picture 902912172"/>
                    <pic:cNvPicPr/>
                  </pic:nvPicPr>
                  <pic:blipFill>
                    <a:blip r:embed="rId18"/>
                    <a:stretch>
                      <a:fillRect/>
                    </a:stretch>
                  </pic:blipFill>
                  <pic:spPr>
                    <a:xfrm>
                      <a:off x="0" y="0"/>
                      <a:ext cx="6309360" cy="3181350"/>
                    </a:xfrm>
                    <a:prstGeom prst="rect">
                      <a:avLst/>
                    </a:prstGeom>
                  </pic:spPr>
                </pic:pic>
              </a:graphicData>
            </a:graphic>
          </wp:inline>
        </w:drawing>
      </w:r>
    </w:p>
    <w:p w14:paraId="5D2A428A" w14:textId="77777777" w:rsidR="00F728F2" w:rsidRDefault="00F728F2" w:rsidP="00BA26B1">
      <w:pPr>
        <w:jc w:val="center"/>
        <w:rPr>
          <w:b/>
          <w:bCs/>
        </w:rPr>
      </w:pPr>
      <w:r>
        <w:rPr>
          <w:noProof/>
        </w:rPr>
        <w:drawing>
          <wp:inline distT="0" distB="0" distL="0" distR="0" wp14:anchorId="140CF727" wp14:editId="73E8A9FB">
            <wp:extent cx="6309360" cy="4103370"/>
            <wp:effectExtent l="0" t="0" r="2540" b="0"/>
            <wp:docPr id="1351595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5725" name="Picture 1351595725"/>
                    <pic:cNvPicPr/>
                  </pic:nvPicPr>
                  <pic:blipFill>
                    <a:blip r:embed="rId19"/>
                    <a:stretch>
                      <a:fillRect/>
                    </a:stretch>
                  </pic:blipFill>
                  <pic:spPr>
                    <a:xfrm>
                      <a:off x="0" y="0"/>
                      <a:ext cx="6309360" cy="4103370"/>
                    </a:xfrm>
                    <a:prstGeom prst="rect">
                      <a:avLst/>
                    </a:prstGeom>
                  </pic:spPr>
                </pic:pic>
              </a:graphicData>
            </a:graphic>
          </wp:inline>
        </w:drawing>
      </w:r>
      <w:r w:rsidR="00BA26B1">
        <w:br/>
      </w:r>
    </w:p>
    <w:p w14:paraId="7FD1906B" w14:textId="3FCE01DD" w:rsidR="00E70368" w:rsidRDefault="00BA26B1" w:rsidP="00BA26B1">
      <w:pPr>
        <w:jc w:val="center"/>
        <w:rPr>
          <w:b/>
          <w:bCs/>
        </w:rPr>
      </w:pPr>
      <w:r w:rsidRPr="00F728F2">
        <w:rPr>
          <w:b/>
          <w:bCs/>
        </w:rPr>
        <w:t>Dashboard</w:t>
      </w:r>
      <w:r>
        <w:br/>
      </w:r>
    </w:p>
    <w:p w14:paraId="259E5F5F" w14:textId="77777777" w:rsidR="00BA26B1" w:rsidRDefault="00BA26B1" w:rsidP="00BA26B1">
      <w:pPr>
        <w:jc w:val="center"/>
        <w:rPr>
          <w:b/>
          <w:bCs/>
        </w:rPr>
      </w:pPr>
    </w:p>
    <w:p w14:paraId="47BD74C9" w14:textId="77777777" w:rsidR="00BA26B1" w:rsidRDefault="00BA26B1" w:rsidP="00BA26B1">
      <w:pPr>
        <w:jc w:val="center"/>
        <w:rPr>
          <w:b/>
          <w:bCs/>
        </w:rPr>
      </w:pPr>
      <w:r>
        <w:rPr>
          <w:b/>
          <w:bCs/>
          <w:noProof/>
        </w:rPr>
        <w:lastRenderedPageBreak/>
        <w:drawing>
          <wp:inline distT="0" distB="0" distL="0" distR="0" wp14:anchorId="787ECAFD" wp14:editId="714D7167">
            <wp:extent cx="6309360" cy="4103370"/>
            <wp:effectExtent l="0" t="0" r="2540" b="0"/>
            <wp:docPr id="1308853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3666" name="Picture 1308853666"/>
                    <pic:cNvPicPr/>
                  </pic:nvPicPr>
                  <pic:blipFill>
                    <a:blip r:embed="rId20"/>
                    <a:stretch>
                      <a:fillRect/>
                    </a:stretch>
                  </pic:blipFill>
                  <pic:spPr>
                    <a:xfrm>
                      <a:off x="0" y="0"/>
                      <a:ext cx="6309360" cy="4103370"/>
                    </a:xfrm>
                    <a:prstGeom prst="rect">
                      <a:avLst/>
                    </a:prstGeom>
                  </pic:spPr>
                </pic:pic>
              </a:graphicData>
            </a:graphic>
          </wp:inline>
        </w:drawing>
      </w:r>
    </w:p>
    <w:p w14:paraId="4A36227A" w14:textId="77777777" w:rsidR="00BA26B1" w:rsidRDefault="00BA26B1" w:rsidP="00BA26B1">
      <w:pPr>
        <w:jc w:val="center"/>
        <w:rPr>
          <w:b/>
          <w:bCs/>
        </w:rPr>
      </w:pPr>
      <w:r>
        <w:t>Water Consumption</w:t>
      </w:r>
    </w:p>
    <w:p w14:paraId="19D58BE6" w14:textId="77777777" w:rsidR="00BA26B1" w:rsidRDefault="00BA26B1" w:rsidP="00BA26B1">
      <w:pPr>
        <w:jc w:val="center"/>
        <w:rPr>
          <w:b/>
          <w:bCs/>
        </w:rPr>
      </w:pPr>
    </w:p>
    <w:p w14:paraId="3064A769" w14:textId="77777777" w:rsidR="00BA26B1" w:rsidRDefault="00BA26B1" w:rsidP="00BA26B1">
      <w:pPr>
        <w:jc w:val="center"/>
        <w:rPr>
          <w:b/>
          <w:bCs/>
        </w:rPr>
      </w:pPr>
      <w:r>
        <w:rPr>
          <w:b/>
          <w:bCs/>
          <w:noProof/>
        </w:rPr>
        <w:drawing>
          <wp:inline distT="0" distB="0" distL="0" distR="0" wp14:anchorId="7284C508" wp14:editId="08284F09">
            <wp:extent cx="6309360" cy="3510439"/>
            <wp:effectExtent l="0" t="0" r="2540" b="0"/>
            <wp:docPr id="1018860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0689" name="Picture 1018860689"/>
                    <pic:cNvPicPr/>
                  </pic:nvPicPr>
                  <pic:blipFill>
                    <a:blip r:embed="rId21"/>
                    <a:stretch>
                      <a:fillRect/>
                    </a:stretch>
                  </pic:blipFill>
                  <pic:spPr>
                    <a:xfrm>
                      <a:off x="0" y="0"/>
                      <a:ext cx="6319641" cy="3516159"/>
                    </a:xfrm>
                    <a:prstGeom prst="rect">
                      <a:avLst/>
                    </a:prstGeom>
                  </pic:spPr>
                </pic:pic>
              </a:graphicData>
            </a:graphic>
          </wp:inline>
        </w:drawing>
      </w:r>
    </w:p>
    <w:p w14:paraId="20772B1B" w14:textId="77777777" w:rsidR="00BA26B1" w:rsidRDefault="00BA26B1" w:rsidP="00BA26B1">
      <w:pPr>
        <w:jc w:val="center"/>
        <w:rPr>
          <w:b/>
          <w:bCs/>
        </w:rPr>
      </w:pPr>
      <w:r>
        <w:t>Leak Detection</w:t>
      </w:r>
    </w:p>
    <w:p w14:paraId="16BD7AFC" w14:textId="77777777" w:rsidR="00BA26B1" w:rsidRDefault="00BA26B1" w:rsidP="00BA26B1">
      <w:pPr>
        <w:jc w:val="center"/>
        <w:rPr>
          <w:b/>
          <w:bCs/>
        </w:rPr>
      </w:pPr>
    </w:p>
    <w:p w14:paraId="7E23D6A8" w14:textId="77777777" w:rsidR="00CC6C1E" w:rsidRDefault="00CC6C1E" w:rsidP="00BA26B1">
      <w:pPr>
        <w:jc w:val="center"/>
        <w:rPr>
          <w:b/>
          <w:bCs/>
        </w:rPr>
      </w:pPr>
      <w:r>
        <w:rPr>
          <w:b/>
          <w:bCs/>
          <w:noProof/>
        </w:rPr>
        <w:lastRenderedPageBreak/>
        <w:drawing>
          <wp:inline distT="0" distB="0" distL="0" distR="0" wp14:anchorId="1EAA34D1" wp14:editId="0D640C5A">
            <wp:extent cx="6309360" cy="3650456"/>
            <wp:effectExtent l="0" t="0" r="2540" b="0"/>
            <wp:docPr id="72501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11632" name="Picture 725011632"/>
                    <pic:cNvPicPr/>
                  </pic:nvPicPr>
                  <pic:blipFill>
                    <a:blip r:embed="rId22"/>
                    <a:stretch>
                      <a:fillRect/>
                    </a:stretch>
                  </pic:blipFill>
                  <pic:spPr>
                    <a:xfrm>
                      <a:off x="0" y="0"/>
                      <a:ext cx="6316496" cy="3654585"/>
                    </a:xfrm>
                    <a:prstGeom prst="rect">
                      <a:avLst/>
                    </a:prstGeom>
                  </pic:spPr>
                </pic:pic>
              </a:graphicData>
            </a:graphic>
          </wp:inline>
        </w:drawing>
      </w:r>
    </w:p>
    <w:p w14:paraId="3FEEE551" w14:textId="77777777" w:rsidR="00CC6C1E" w:rsidRDefault="00CC6C1E" w:rsidP="00BA26B1">
      <w:pPr>
        <w:jc w:val="center"/>
        <w:rPr>
          <w:b/>
          <w:bCs/>
        </w:rPr>
      </w:pPr>
      <w:r>
        <w:t>Active Leakage and System Alerts</w:t>
      </w:r>
    </w:p>
    <w:p w14:paraId="4AE018AF" w14:textId="77777777" w:rsidR="00CC6C1E" w:rsidRDefault="00CC6C1E" w:rsidP="00BA26B1">
      <w:pPr>
        <w:jc w:val="center"/>
        <w:rPr>
          <w:b/>
          <w:bCs/>
        </w:rPr>
      </w:pPr>
    </w:p>
    <w:p w14:paraId="121FDDA0" w14:textId="77777777" w:rsidR="00BA26B1" w:rsidRDefault="00CC6C1E" w:rsidP="00BA26B1">
      <w:pPr>
        <w:jc w:val="center"/>
        <w:rPr>
          <w:b/>
          <w:bCs/>
        </w:rPr>
      </w:pPr>
      <w:r>
        <w:rPr>
          <w:b/>
          <w:bCs/>
          <w:noProof/>
        </w:rPr>
        <w:drawing>
          <wp:inline distT="0" distB="0" distL="0" distR="0" wp14:anchorId="5773B803" wp14:editId="2677CC87">
            <wp:extent cx="6309360" cy="3617595"/>
            <wp:effectExtent l="0" t="0" r="2540" b="1905"/>
            <wp:docPr id="2093895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95796" name="Picture 2093895796"/>
                    <pic:cNvPicPr/>
                  </pic:nvPicPr>
                  <pic:blipFill>
                    <a:blip r:embed="rId23"/>
                    <a:stretch>
                      <a:fillRect/>
                    </a:stretch>
                  </pic:blipFill>
                  <pic:spPr>
                    <a:xfrm>
                      <a:off x="0" y="0"/>
                      <a:ext cx="6313700" cy="3620083"/>
                    </a:xfrm>
                    <a:prstGeom prst="rect">
                      <a:avLst/>
                    </a:prstGeom>
                  </pic:spPr>
                </pic:pic>
              </a:graphicData>
            </a:graphic>
          </wp:inline>
        </w:drawing>
      </w:r>
    </w:p>
    <w:p w14:paraId="6B85F3C0" w14:textId="77777777" w:rsidR="00CC6C1E" w:rsidRDefault="00CC6C1E" w:rsidP="00BA26B1">
      <w:pPr>
        <w:jc w:val="center"/>
        <w:rPr>
          <w:b/>
          <w:bCs/>
        </w:rPr>
      </w:pPr>
    </w:p>
    <w:p w14:paraId="0CE50889" w14:textId="77777777" w:rsidR="00CC6C1E" w:rsidRPr="00BA26B1" w:rsidRDefault="00CC6C1E" w:rsidP="00BA26B1">
      <w:pPr>
        <w:jc w:val="center"/>
        <w:rPr>
          <w:b/>
          <w:bCs/>
        </w:rPr>
      </w:pPr>
      <w:r>
        <w:t>System Incident Alerts</w:t>
      </w:r>
    </w:p>
    <w:sectPr w:rsidR="00CC6C1E" w:rsidRPr="00BA26B1" w:rsidSect="00034616">
      <w:footerReference w:type="default" r:id="rId24"/>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B1993" w14:textId="77777777" w:rsidR="00337019" w:rsidRDefault="00337019">
      <w:pPr>
        <w:spacing w:after="0" w:line="240" w:lineRule="auto"/>
      </w:pPr>
      <w:r>
        <w:separator/>
      </w:r>
    </w:p>
  </w:endnote>
  <w:endnote w:type="continuationSeparator" w:id="0">
    <w:p w14:paraId="26A7EB39" w14:textId="77777777" w:rsidR="00337019" w:rsidRDefault="00337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B38E" w14:textId="77777777" w:rsidR="00D96127" w:rsidRDefault="00337019">
    <w:pPr>
      <w:pStyle w:val="Footer"/>
      <w:jc w:val="center"/>
    </w:pPr>
    <w:r>
      <w:rPr>
        <w:sz w:val="20"/>
      </w:rPr>
      <w:fldChar w:fldCharType="begin"/>
    </w:r>
    <w:r>
      <w:rPr>
        <w:sz w:val="20"/>
      </w:rPr>
      <w:instrText xml:space="preserve"> PAGE </w:instrText>
    </w:r>
    <w:r>
      <w:rPr>
        <w:sz w:val="20"/>
      </w:rPr>
      <w:fldChar w:fldCharType="separate"/>
    </w:r>
    <w:r w:rsidR="0036122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7F82" w14:textId="77777777" w:rsidR="00337019" w:rsidRDefault="00337019">
      <w:pPr>
        <w:spacing w:after="0" w:line="240" w:lineRule="auto"/>
      </w:pPr>
      <w:r>
        <w:separator/>
      </w:r>
    </w:p>
  </w:footnote>
  <w:footnote w:type="continuationSeparator" w:id="0">
    <w:p w14:paraId="7DDF7765" w14:textId="77777777" w:rsidR="00337019" w:rsidRDefault="00337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911124">
    <w:abstractNumId w:val="8"/>
  </w:num>
  <w:num w:numId="2" w16cid:durableId="1910262887">
    <w:abstractNumId w:val="6"/>
  </w:num>
  <w:num w:numId="3" w16cid:durableId="1477454936">
    <w:abstractNumId w:val="5"/>
  </w:num>
  <w:num w:numId="4" w16cid:durableId="805709079">
    <w:abstractNumId w:val="4"/>
  </w:num>
  <w:num w:numId="5" w16cid:durableId="74132269">
    <w:abstractNumId w:val="7"/>
  </w:num>
  <w:num w:numId="6" w16cid:durableId="39939375">
    <w:abstractNumId w:val="3"/>
  </w:num>
  <w:num w:numId="7" w16cid:durableId="1532382528">
    <w:abstractNumId w:val="2"/>
  </w:num>
  <w:num w:numId="8" w16cid:durableId="432365296">
    <w:abstractNumId w:val="1"/>
  </w:num>
  <w:num w:numId="9" w16cid:durableId="96639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D4F"/>
    <w:rsid w:val="00034616"/>
    <w:rsid w:val="0006063C"/>
    <w:rsid w:val="0006554B"/>
    <w:rsid w:val="0015074B"/>
    <w:rsid w:val="0029639D"/>
    <w:rsid w:val="002D225E"/>
    <w:rsid w:val="00326F90"/>
    <w:rsid w:val="00337019"/>
    <w:rsid w:val="00361221"/>
    <w:rsid w:val="005E3698"/>
    <w:rsid w:val="007A6B6A"/>
    <w:rsid w:val="008202F1"/>
    <w:rsid w:val="00AA1D8D"/>
    <w:rsid w:val="00AB6DCC"/>
    <w:rsid w:val="00B47730"/>
    <w:rsid w:val="00BA26B1"/>
    <w:rsid w:val="00BC1E61"/>
    <w:rsid w:val="00C0643B"/>
    <w:rsid w:val="00CB0664"/>
    <w:rsid w:val="00CC6C1E"/>
    <w:rsid w:val="00D83CF6"/>
    <w:rsid w:val="00D96127"/>
    <w:rsid w:val="00DB62EE"/>
    <w:rsid w:val="00DC7087"/>
    <w:rsid w:val="00E70368"/>
    <w:rsid w:val="00EF4315"/>
    <w:rsid w:val="00F728F2"/>
    <w:rsid w:val="00FC693F"/>
    <w:rsid w:val="00FF3A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3CE0F"/>
  <w14:defaultImageDpi w14:val="300"/>
  <w15:docId w15:val="{BFC9898F-91BC-3947-8F50-272D9E52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00"/>
    </w:pPr>
    <w:rPr>
      <w:rFonts w:ascii="Times New Roman" w:eastAsia="Times New Roman" w:hAnsi="Times New Roman"/>
      <w:i/>
      <w:sz w:val="20"/>
    </w:rPr>
  </w:style>
  <w:style w:type="paragraph" w:customStyle="1" w:styleId="Small">
    <w:name w:val="Small"/>
    <w:pPr>
      <w:spacing w:after="60" w:line="240" w:lineRule="auto"/>
    </w:pPr>
    <w:rPr>
      <w:rFonts w:ascii="Times New Roman" w:eastAsia="Times New Roman" w:hAnsi="Times New Roman"/>
      <w:sz w:val="18"/>
    </w:rPr>
  </w:style>
  <w:style w:type="paragraph" w:styleId="NormalWeb">
    <w:name w:val="Normal (Web)"/>
    <w:basedOn w:val="Normal"/>
    <w:uiPriority w:val="99"/>
    <w:semiHidden/>
    <w:unhideWhenUsed/>
    <w:rsid w:val="00F728F2"/>
    <w:pPr>
      <w:spacing w:before="100" w:beforeAutospacing="1" w:afterAutospacing="1" w:line="240" w:lineRule="auto"/>
    </w:pPr>
    <w:rPr>
      <w:rFonts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7092</Words>
  <Characters>40430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poojithganeshmarem05@gmail.com</cp:lastModifiedBy>
  <cp:revision>2</cp:revision>
  <dcterms:created xsi:type="dcterms:W3CDTF">2026-09-04T05:49:00Z</dcterms:created>
  <dcterms:modified xsi:type="dcterms:W3CDTF">2026-09-04T05:49:00Z</dcterms:modified>
  <cp:category/>
</cp:coreProperties>
</file>